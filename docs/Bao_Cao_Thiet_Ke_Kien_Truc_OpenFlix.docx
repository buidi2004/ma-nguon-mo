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8C8C8C"/>
          <w:sz w:val="22"/>
        </w:rPr>
        <w:t>BÁO CÁO KỸ THUẬT &amp; THIẾT KẾ PHẦN MỀM</w:t>
        <w:br/>
      </w:r>
      <w:r>
        <w:rPr>
          <w:b/>
          <w:color w:val="E50914"/>
          <w:sz w:val="44"/>
        </w:rPr>
        <w:t>HỆ THỐNG XEM PHIM TRỰC TUYẾN OPENFLIX</w:t>
      </w:r>
    </w:p>
    <w:p>
      <w:pPr>
        <w:spacing w:after="320"/>
      </w:pPr>
      <w:r>
        <w:rPr>
          <w:i/>
          <w:color w:val="64748B"/>
          <w:sz w:val="20"/>
        </w:rPr>
        <w:t>Kiến trúc phân tầng Flutter Client &amp; PocketBase BaaS | Phân tích Yêu cầu, Dữ liệu, API &amp; Luồng nghiệp vụ</w:t>
      </w:r>
    </w:p>
    <w:tbl>
      <w:tblPr>
        <w:tblW w:type="auto" w:w="0"/>
        <w:jc w:val="center"/>
        <w:tblLook w:firstColumn="1" w:firstRow="1" w:lastColumn="0" w:lastRow="0" w:noHBand="0" w:noVBand="1" w:val="04A0"/>
      </w:tblPr>
      <w:tblGrid>
        <w:gridCol w:w="9605"/>
      </w:tblGrid>
      <w:tr>
        <w:tc>
          <w:tcPr>
            <w:tcW w:type="dxa" w:w="9504"/>
            <w:shd w:fill="F1F5F9"/>
            <w:tcMar>
              <w:top w:w="140" w:type="dxa"/>
              <w:bottom w:w="140" w:type="dxa"/>
              <w:left w:w="180" w:type="dxa"/>
              <w:right w:w="180" w:type="dxa"/>
            </w:tcMar>
          </w:tcPr>
          <w:p>
            <w:r>
              <w:rPr>
                <w:b/>
                <w:color w:val="0F172A"/>
              </w:rPr>
              <w:t>💡 HAI NGUYÊN LÝ CỐT LÕI CẦN NHỚ KHI TRÌNH BÀY:</w:t>
              <w:br/>
            </w:r>
            <w:r>
              <w:rPr>
                <w:sz w:val="19"/>
              </w:rPr>
              <w:t>1. Tách biệt Metadata &amp; Media: App Flutter chỉ gửi yêu cầu tới PocketBase để lấy metadata phim (tên, mô tả, poster_url, video_url). PocketBase không gánh tải file đa phương tiện.</w:t>
              <w:br/>
              <w:t>2. Direct Streaming: File video (.mp4) và poster hình ảnh được tải/phát thẳng từ máy chủ CDN/Media ngoài về thiết bị của người dùng, đảm bảo hiệu năng cao và tiết kiệm tài nguyên backend.</w:t>
            </w:r>
          </w:p>
        </w:tc>
      </w:tr>
    </w:tbl>
    <w:p>
      <w:pPr>
        <w:spacing w:after="200"/>
      </w:pPr>
    </w:p>
    <w:p>
      <w:pPr>
        <w:pStyle w:val="Heading1"/>
        <w:spacing w:before="280" w:after="120"/>
      </w:pPr>
      <w:r>
        <w:rPr>
          <w:color w:val="E50914"/>
        </w:rPr>
        <w:t>1. Phân Tích Yêu Cầu Hệ Thống</w:t>
      </w:r>
    </w:p>
    <w:p>
      <w:pPr>
        <w:pStyle w:val="Heading2"/>
      </w:pPr>
      <w:r>
        <w:t>1.1. Yêu cầu chức năng (Functional Requirements)</w:t>
      </w:r>
    </w:p>
    <w:tbl>
      <w:tblPr>
        <w:tblW w:type="auto" w:w="0"/>
        <w:jc w:val="center"/>
        <w:tblLook w:firstColumn="1" w:firstRow="1" w:lastColumn="0" w:lastRow="0" w:noHBand="0" w:noVBand="1" w:val="04A0"/>
      </w:tblPr>
      <w:tblGrid>
        <w:gridCol w:w="3202"/>
        <w:gridCol w:w="3202"/>
        <w:gridCol w:w="3202"/>
      </w:tblGrid>
      <w:tr>
        <w:tc>
          <w:tcPr>
            <w:tcW w:type="dxa" w:w="1152"/>
            <w:shd w:fill="E50914"/>
            <w:tcMar>
              <w:top w:w="120" w:type="dxa"/>
              <w:bottom w:w="120" w:type="dxa"/>
              <w:left w:w="140" w:type="dxa"/>
              <w:right w:w="140" w:type="dxa"/>
            </w:tcMar>
          </w:tcPr>
          <w:p>
            <w:pPr>
              <w:jc w:val="center"/>
            </w:pPr>
            <w:r>
              <w:rPr>
                <w:rFonts w:ascii="Segoe UI" w:hAnsi="Segoe UI"/>
                <w:b/>
                <w:color w:val="FFFFFF"/>
                <w:sz w:val="19"/>
              </w:rPr>
              <w:t>Mã</w:t>
            </w:r>
          </w:p>
        </w:tc>
        <w:tc>
          <w:tcPr>
            <w:tcW w:type="dxa" w:w="6480"/>
            <w:shd w:fill="E50914"/>
            <w:tcMar>
              <w:top w:w="120" w:type="dxa"/>
              <w:bottom w:w="120" w:type="dxa"/>
              <w:left w:w="140" w:type="dxa"/>
              <w:right w:w="140" w:type="dxa"/>
            </w:tcMar>
          </w:tcPr>
          <w:p>
            <w:pPr>
              <w:jc w:val="center"/>
            </w:pPr>
            <w:r>
              <w:rPr>
                <w:rFonts w:ascii="Segoe UI" w:hAnsi="Segoe UI"/>
                <w:b/>
                <w:color w:val="FFFFFF"/>
                <w:sz w:val="19"/>
              </w:rPr>
              <w:t>Nội dung yêu cầu chức năng</w:t>
            </w:r>
          </w:p>
        </w:tc>
        <w:tc>
          <w:tcPr>
            <w:tcW w:type="dxa" w:w="1872"/>
            <w:shd w:fill="E50914"/>
            <w:tcMar>
              <w:top w:w="120" w:type="dxa"/>
              <w:bottom w:w="120" w:type="dxa"/>
              <w:left w:w="140" w:type="dxa"/>
              <w:right w:w="140" w:type="dxa"/>
            </w:tcMar>
          </w:tcPr>
          <w:p>
            <w:pPr>
              <w:jc w:val="center"/>
            </w:pPr>
            <w:r>
              <w:rPr>
                <w:rFonts w:ascii="Segoe UI" w:hAnsi="Segoe UI"/>
                <w:b/>
                <w:color w:val="FFFFFF"/>
                <w:sz w:val="19"/>
              </w:rPr>
              <w:t>Mức ưu tiên</w:t>
            </w:r>
          </w:p>
        </w:tc>
      </w:tr>
      <w:tr>
        <w:tc>
          <w:tcPr>
            <w:tcW w:type="dxa" w:w="1152"/>
            <w:shd w:fill="FFFFFF"/>
            <w:tcMar>
              <w:top w:w="100" w:type="dxa"/>
              <w:bottom w:w="100" w:type="dxa"/>
              <w:left w:w="140" w:type="dxa"/>
              <w:right w:w="140" w:type="dxa"/>
            </w:tcMar>
          </w:tcPr>
          <w:p>
            <w:pPr>
              <w:jc w:val="center"/>
            </w:pPr>
            <w:r>
              <w:rPr>
                <w:rFonts w:ascii="Segoe UI" w:hAnsi="Segoe UI"/>
                <w:color w:val="1E293B"/>
                <w:sz w:val="18"/>
              </w:rPr>
              <w:t>FR1</w:t>
            </w:r>
          </w:p>
        </w:tc>
        <w:tc>
          <w:tcPr>
            <w:tcW w:type="dxa" w:w="6480"/>
            <w:shd w:fill="FFFFFF"/>
            <w:tcMar>
              <w:top w:w="100" w:type="dxa"/>
              <w:bottom w:w="100" w:type="dxa"/>
              <w:left w:w="140" w:type="dxa"/>
              <w:right w:w="140" w:type="dxa"/>
            </w:tcMar>
          </w:tcPr>
          <w:p>
            <w:pPr>
              <w:jc w:val="left"/>
            </w:pPr>
            <w:r>
              <w:rPr>
                <w:rFonts w:ascii="Segoe UI" w:hAnsi="Segoe UI"/>
                <w:color w:val="1E293B"/>
                <w:sz w:val="18"/>
              </w:rPr>
              <w:t>Hiển thị danh sách phim lấy từ máy chủ server</w:t>
            </w:r>
          </w:p>
        </w:tc>
        <w:tc>
          <w:tcPr>
            <w:tcW w:type="dxa" w:w="1872"/>
            <w:shd w:fill="FFFFFF"/>
            <w:tcMar>
              <w:top w:w="100" w:type="dxa"/>
              <w:bottom w:w="100" w:type="dxa"/>
              <w:left w:w="140" w:type="dxa"/>
              <w:right w:w="140" w:type="dxa"/>
            </w:tcMar>
          </w:tcPr>
          <w:p>
            <w:pPr>
              <w:jc w:val="left"/>
            </w:pPr>
            <w:r>
              <w:rPr>
                <w:rFonts w:ascii="Segoe UI" w:hAnsi="Segoe UI"/>
                <w:color w:val="1E293B"/>
                <w:sz w:val="18"/>
              </w:rPr>
              <w:t>Bắt buộc</w:t>
            </w:r>
          </w:p>
        </w:tc>
      </w:tr>
      <w:tr>
        <w:tc>
          <w:tcPr>
            <w:tcW w:type="dxa" w:w="1152"/>
            <w:shd w:fill="F8F9FA"/>
            <w:tcMar>
              <w:top w:w="100" w:type="dxa"/>
              <w:bottom w:w="100" w:type="dxa"/>
              <w:left w:w="140" w:type="dxa"/>
              <w:right w:w="140" w:type="dxa"/>
            </w:tcMar>
          </w:tcPr>
          <w:p>
            <w:pPr>
              <w:jc w:val="center"/>
            </w:pPr>
            <w:r>
              <w:rPr>
                <w:rFonts w:ascii="Segoe UI" w:hAnsi="Segoe UI"/>
                <w:color w:val="1E293B"/>
                <w:sz w:val="18"/>
              </w:rPr>
              <w:t>FR2</w:t>
            </w:r>
          </w:p>
        </w:tc>
        <w:tc>
          <w:tcPr>
            <w:tcW w:type="dxa" w:w="6480"/>
            <w:shd w:fill="F8F9FA"/>
            <w:tcMar>
              <w:top w:w="100" w:type="dxa"/>
              <w:bottom w:w="100" w:type="dxa"/>
              <w:left w:w="140" w:type="dxa"/>
              <w:right w:w="140" w:type="dxa"/>
            </w:tcMar>
          </w:tcPr>
          <w:p>
            <w:pPr>
              <w:jc w:val="left"/>
            </w:pPr>
            <w:r>
              <w:rPr>
                <w:rFonts w:ascii="Segoe UI" w:hAnsi="Segoe UI"/>
                <w:color w:val="1E293B"/>
                <w:sz w:val="18"/>
              </w:rPr>
              <w:t>Hiển thị banner các phim nổi bật có thuộc tính is_featured = true</w:t>
            </w:r>
          </w:p>
        </w:tc>
        <w:tc>
          <w:tcPr>
            <w:tcW w:type="dxa" w:w="1872"/>
            <w:shd w:fill="F8F9FA"/>
            <w:tcMar>
              <w:top w:w="100" w:type="dxa"/>
              <w:bottom w:w="100" w:type="dxa"/>
              <w:left w:w="140" w:type="dxa"/>
              <w:right w:w="140" w:type="dxa"/>
            </w:tcMar>
          </w:tcPr>
          <w:p>
            <w:pPr>
              <w:jc w:val="left"/>
            </w:pPr>
            <w:r>
              <w:rPr>
                <w:rFonts w:ascii="Segoe UI" w:hAnsi="Segoe UI"/>
                <w:color w:val="1E293B"/>
                <w:sz w:val="18"/>
              </w:rPr>
              <w:t>Bắt buộc</w:t>
            </w:r>
          </w:p>
        </w:tc>
      </w:tr>
      <w:tr>
        <w:tc>
          <w:tcPr>
            <w:tcW w:type="dxa" w:w="1152"/>
            <w:shd w:fill="FFFFFF"/>
            <w:tcMar>
              <w:top w:w="100" w:type="dxa"/>
              <w:bottom w:w="100" w:type="dxa"/>
              <w:left w:w="140" w:type="dxa"/>
              <w:right w:w="140" w:type="dxa"/>
            </w:tcMar>
          </w:tcPr>
          <w:p>
            <w:pPr>
              <w:jc w:val="center"/>
            </w:pPr>
            <w:r>
              <w:rPr>
                <w:rFonts w:ascii="Segoe UI" w:hAnsi="Segoe UI"/>
                <w:color w:val="1E293B"/>
                <w:sz w:val="18"/>
              </w:rPr>
              <w:t>FR3</w:t>
            </w:r>
          </w:p>
        </w:tc>
        <w:tc>
          <w:tcPr>
            <w:tcW w:type="dxa" w:w="6480"/>
            <w:shd w:fill="FFFFFF"/>
            <w:tcMar>
              <w:top w:w="100" w:type="dxa"/>
              <w:bottom w:w="100" w:type="dxa"/>
              <w:left w:w="140" w:type="dxa"/>
              <w:right w:w="140" w:type="dxa"/>
            </w:tcMar>
          </w:tcPr>
          <w:p>
            <w:pPr>
              <w:jc w:val="left"/>
            </w:pPr>
            <w:r>
              <w:rPr>
                <w:rFonts w:ascii="Segoe UI" w:hAnsi="Segoe UI"/>
                <w:color w:val="1E293B"/>
                <w:sz w:val="18"/>
              </w:rPr>
              <w:t>Nhóm phim theo thể loại, mỗi thể loại là một hàng cuộn ngang độc lập</w:t>
            </w:r>
          </w:p>
        </w:tc>
        <w:tc>
          <w:tcPr>
            <w:tcW w:type="dxa" w:w="1872"/>
            <w:shd w:fill="FFFFFF"/>
            <w:tcMar>
              <w:top w:w="100" w:type="dxa"/>
              <w:bottom w:w="100" w:type="dxa"/>
              <w:left w:w="140" w:type="dxa"/>
              <w:right w:w="140" w:type="dxa"/>
            </w:tcMar>
          </w:tcPr>
          <w:p>
            <w:pPr>
              <w:jc w:val="left"/>
            </w:pPr>
            <w:r>
              <w:rPr>
                <w:rFonts w:ascii="Segoe UI" w:hAnsi="Segoe UI"/>
                <w:color w:val="1E293B"/>
                <w:sz w:val="18"/>
              </w:rPr>
              <w:t>Bắt buộc</w:t>
            </w:r>
          </w:p>
        </w:tc>
      </w:tr>
      <w:tr>
        <w:tc>
          <w:tcPr>
            <w:tcW w:type="dxa" w:w="1152"/>
            <w:shd w:fill="F8F9FA"/>
            <w:tcMar>
              <w:top w:w="100" w:type="dxa"/>
              <w:bottom w:w="100" w:type="dxa"/>
              <w:left w:w="140" w:type="dxa"/>
              <w:right w:w="140" w:type="dxa"/>
            </w:tcMar>
          </w:tcPr>
          <w:p>
            <w:pPr>
              <w:jc w:val="center"/>
            </w:pPr>
            <w:r>
              <w:rPr>
                <w:rFonts w:ascii="Segoe UI" w:hAnsi="Segoe UI"/>
                <w:color w:val="1E293B"/>
                <w:sz w:val="18"/>
              </w:rPr>
              <w:t>FR4</w:t>
            </w:r>
          </w:p>
        </w:tc>
        <w:tc>
          <w:tcPr>
            <w:tcW w:type="dxa" w:w="6480"/>
            <w:shd w:fill="F8F9FA"/>
            <w:tcMar>
              <w:top w:w="100" w:type="dxa"/>
              <w:bottom w:w="100" w:type="dxa"/>
              <w:left w:w="140" w:type="dxa"/>
              <w:right w:w="140" w:type="dxa"/>
            </w:tcMar>
          </w:tcPr>
          <w:p>
            <w:pPr>
              <w:jc w:val="left"/>
            </w:pPr>
            <w:r>
              <w:rPr>
                <w:rFonts w:ascii="Segoe UI" w:hAnsi="Segoe UI"/>
                <w:color w:val="1E293B"/>
                <w:sz w:val="18"/>
              </w:rPr>
              <w:t>Tìm kiếm phim theo từ khóa trong tên hoặc mô tả</w:t>
            </w:r>
          </w:p>
        </w:tc>
        <w:tc>
          <w:tcPr>
            <w:tcW w:type="dxa" w:w="1872"/>
            <w:shd w:fill="F8F9FA"/>
            <w:tcMar>
              <w:top w:w="100" w:type="dxa"/>
              <w:bottom w:w="100" w:type="dxa"/>
              <w:left w:w="140" w:type="dxa"/>
              <w:right w:w="140" w:type="dxa"/>
            </w:tcMar>
          </w:tcPr>
          <w:p>
            <w:pPr>
              <w:jc w:val="left"/>
            </w:pPr>
            <w:r>
              <w:rPr>
                <w:rFonts w:ascii="Segoe UI" w:hAnsi="Segoe UI"/>
                <w:color w:val="1E293B"/>
                <w:sz w:val="18"/>
              </w:rPr>
              <w:t>Bắt buộc</w:t>
            </w:r>
          </w:p>
        </w:tc>
      </w:tr>
      <w:tr>
        <w:tc>
          <w:tcPr>
            <w:tcW w:type="dxa" w:w="1152"/>
            <w:shd w:fill="FFFFFF"/>
            <w:tcMar>
              <w:top w:w="100" w:type="dxa"/>
              <w:bottom w:w="100" w:type="dxa"/>
              <w:left w:w="140" w:type="dxa"/>
              <w:right w:w="140" w:type="dxa"/>
            </w:tcMar>
          </w:tcPr>
          <w:p>
            <w:pPr>
              <w:jc w:val="center"/>
            </w:pPr>
            <w:r>
              <w:rPr>
                <w:rFonts w:ascii="Segoe UI" w:hAnsi="Segoe UI"/>
                <w:color w:val="1E293B"/>
                <w:sz w:val="18"/>
              </w:rPr>
              <w:t>FR5</w:t>
            </w:r>
          </w:p>
        </w:tc>
        <w:tc>
          <w:tcPr>
            <w:tcW w:type="dxa" w:w="6480"/>
            <w:shd w:fill="FFFFFF"/>
            <w:tcMar>
              <w:top w:w="100" w:type="dxa"/>
              <w:bottom w:w="100" w:type="dxa"/>
              <w:left w:w="140" w:type="dxa"/>
              <w:right w:w="140" w:type="dxa"/>
            </w:tcMar>
          </w:tcPr>
          <w:p>
            <w:pPr>
              <w:jc w:val="left"/>
            </w:pPr>
            <w:r>
              <w:rPr>
                <w:rFonts w:ascii="Segoe UI" w:hAnsi="Segoe UI"/>
                <w:color w:val="1E293B"/>
                <w:sz w:val="18"/>
              </w:rPr>
              <w:t>Xem chi tiết phim (poster phóng to, mô tả nội dung, năm phát hành, thể loại)</w:t>
            </w:r>
          </w:p>
        </w:tc>
        <w:tc>
          <w:tcPr>
            <w:tcW w:type="dxa" w:w="1872"/>
            <w:shd w:fill="FFFFFF"/>
            <w:tcMar>
              <w:top w:w="100" w:type="dxa"/>
              <w:bottom w:w="100" w:type="dxa"/>
              <w:left w:w="140" w:type="dxa"/>
              <w:right w:w="140" w:type="dxa"/>
            </w:tcMar>
          </w:tcPr>
          <w:p>
            <w:pPr>
              <w:jc w:val="left"/>
            </w:pPr>
            <w:r>
              <w:rPr>
                <w:rFonts w:ascii="Segoe UI" w:hAnsi="Segoe UI"/>
                <w:color w:val="1E293B"/>
                <w:sz w:val="18"/>
              </w:rPr>
              <w:t>Bắt buộc</w:t>
            </w:r>
          </w:p>
        </w:tc>
      </w:tr>
      <w:tr>
        <w:tc>
          <w:tcPr>
            <w:tcW w:type="dxa" w:w="1152"/>
            <w:shd w:fill="F8F9FA"/>
            <w:tcMar>
              <w:top w:w="100" w:type="dxa"/>
              <w:bottom w:w="100" w:type="dxa"/>
              <w:left w:w="140" w:type="dxa"/>
              <w:right w:w="140" w:type="dxa"/>
            </w:tcMar>
          </w:tcPr>
          <w:p>
            <w:pPr>
              <w:jc w:val="center"/>
            </w:pPr>
            <w:r>
              <w:rPr>
                <w:rFonts w:ascii="Segoe UI" w:hAnsi="Segoe UI"/>
                <w:color w:val="1E293B"/>
                <w:sz w:val="18"/>
              </w:rPr>
              <w:t>FR6</w:t>
            </w:r>
          </w:p>
        </w:tc>
        <w:tc>
          <w:tcPr>
            <w:tcW w:type="dxa" w:w="6480"/>
            <w:shd w:fill="F8F9FA"/>
            <w:tcMar>
              <w:top w:w="100" w:type="dxa"/>
              <w:bottom w:w="100" w:type="dxa"/>
              <w:left w:w="140" w:type="dxa"/>
              <w:right w:w="140" w:type="dxa"/>
            </w:tcMar>
          </w:tcPr>
          <w:p>
            <w:pPr>
              <w:jc w:val="left"/>
            </w:pPr>
            <w:r>
              <w:rPr>
                <w:rFonts w:ascii="Segoe UI" w:hAnsi="Segoe UI"/>
                <w:color w:val="1E293B"/>
                <w:sz w:val="18"/>
              </w:rPr>
              <w:t>Phát video: Play/Pause, tua ±10s, thanh tiến trình thời gian thực, xoay ngang toàn màn hình</w:t>
            </w:r>
          </w:p>
        </w:tc>
        <w:tc>
          <w:tcPr>
            <w:tcW w:type="dxa" w:w="1872"/>
            <w:shd w:fill="F8F9FA"/>
            <w:tcMar>
              <w:top w:w="100" w:type="dxa"/>
              <w:bottom w:w="100" w:type="dxa"/>
              <w:left w:w="140" w:type="dxa"/>
              <w:right w:w="140" w:type="dxa"/>
            </w:tcMar>
          </w:tcPr>
          <w:p>
            <w:pPr>
              <w:jc w:val="left"/>
            </w:pPr>
            <w:r>
              <w:rPr>
                <w:rFonts w:ascii="Segoe UI" w:hAnsi="Segoe UI"/>
                <w:color w:val="1E293B"/>
                <w:sz w:val="18"/>
              </w:rPr>
              <w:t>Bắt buộc</w:t>
            </w:r>
          </w:p>
        </w:tc>
      </w:tr>
      <w:tr>
        <w:tc>
          <w:tcPr>
            <w:tcW w:type="dxa" w:w="1152"/>
            <w:shd w:fill="FFFFFF"/>
            <w:tcMar>
              <w:top w:w="100" w:type="dxa"/>
              <w:bottom w:w="100" w:type="dxa"/>
              <w:left w:w="140" w:type="dxa"/>
              <w:right w:w="140" w:type="dxa"/>
            </w:tcMar>
          </w:tcPr>
          <w:p>
            <w:pPr>
              <w:jc w:val="center"/>
            </w:pPr>
            <w:r>
              <w:rPr>
                <w:rFonts w:ascii="Segoe UI" w:hAnsi="Segoe UI"/>
                <w:color w:val="1E293B"/>
                <w:sz w:val="18"/>
              </w:rPr>
              <w:t>FR7</w:t>
            </w:r>
          </w:p>
        </w:tc>
        <w:tc>
          <w:tcPr>
            <w:tcW w:type="dxa" w:w="6480"/>
            <w:shd w:fill="FFFFFF"/>
            <w:tcMar>
              <w:top w:w="100" w:type="dxa"/>
              <w:bottom w:w="100" w:type="dxa"/>
              <w:left w:w="140" w:type="dxa"/>
              <w:right w:w="140" w:type="dxa"/>
            </w:tcMar>
          </w:tcPr>
          <w:p>
            <w:pPr>
              <w:jc w:val="left"/>
            </w:pPr>
            <w:r>
              <w:rPr>
                <w:rFonts w:ascii="Segoe UI" w:hAnsi="Segoe UI"/>
                <w:color w:val="1E293B"/>
                <w:sz w:val="18"/>
              </w:rPr>
              <w:t>Quản trị viên thêm/sửa/xóa phim và gán cờ nổi bật qua giao diện Admin UI</w:t>
            </w:r>
          </w:p>
        </w:tc>
        <w:tc>
          <w:tcPr>
            <w:tcW w:type="dxa" w:w="1872"/>
            <w:shd w:fill="FFFFFF"/>
            <w:tcMar>
              <w:top w:w="100" w:type="dxa"/>
              <w:bottom w:w="100" w:type="dxa"/>
              <w:left w:w="140" w:type="dxa"/>
              <w:right w:w="140" w:type="dxa"/>
            </w:tcMar>
          </w:tcPr>
          <w:p>
            <w:pPr>
              <w:jc w:val="left"/>
            </w:pPr>
            <w:r>
              <w:rPr>
                <w:rFonts w:ascii="Segoe UI" w:hAnsi="Segoe UI"/>
                <w:color w:val="1E293B"/>
                <w:sz w:val="18"/>
              </w:rPr>
              <w:t>Bắt buộc</w:t>
            </w:r>
          </w:p>
        </w:tc>
      </w:tr>
      <w:tr>
        <w:tc>
          <w:tcPr>
            <w:tcW w:type="dxa" w:w="1152"/>
            <w:shd w:fill="F8F9FA"/>
            <w:tcMar>
              <w:top w:w="100" w:type="dxa"/>
              <w:bottom w:w="100" w:type="dxa"/>
              <w:left w:w="140" w:type="dxa"/>
              <w:right w:w="140" w:type="dxa"/>
            </w:tcMar>
          </w:tcPr>
          <w:p>
            <w:pPr>
              <w:jc w:val="center"/>
            </w:pPr>
            <w:r>
              <w:rPr>
                <w:rFonts w:ascii="Segoe UI" w:hAnsi="Segoe UI"/>
                <w:color w:val="1E293B"/>
                <w:sz w:val="18"/>
              </w:rPr>
              <w:t>FR8</w:t>
            </w:r>
          </w:p>
        </w:tc>
        <w:tc>
          <w:tcPr>
            <w:tcW w:type="dxa" w:w="6480"/>
            <w:shd w:fill="F8F9FA"/>
            <w:tcMar>
              <w:top w:w="100" w:type="dxa"/>
              <w:bottom w:w="100" w:type="dxa"/>
              <w:left w:w="140" w:type="dxa"/>
              <w:right w:w="140" w:type="dxa"/>
            </w:tcMar>
          </w:tcPr>
          <w:p>
            <w:pPr>
              <w:jc w:val="left"/>
            </w:pPr>
            <w:r>
              <w:rPr>
                <w:rFonts w:ascii="Segoe UI" w:hAnsi="Segoe UI"/>
                <w:color w:val="1E293B"/>
                <w:sz w:val="18"/>
              </w:rPr>
              <w:t>Hiển thị trạng thái loading mượt mà và thông báo lỗi khi mất mạng (fallback offline)</w:t>
            </w:r>
          </w:p>
        </w:tc>
        <w:tc>
          <w:tcPr>
            <w:tcW w:type="dxa" w:w="1872"/>
            <w:shd w:fill="F8F9FA"/>
            <w:tcMar>
              <w:top w:w="100" w:type="dxa"/>
              <w:bottom w:w="100" w:type="dxa"/>
              <w:left w:w="140" w:type="dxa"/>
              <w:right w:w="140" w:type="dxa"/>
            </w:tcMar>
          </w:tcPr>
          <w:p>
            <w:pPr>
              <w:jc w:val="left"/>
            </w:pPr>
            <w:r>
              <w:rPr>
                <w:rFonts w:ascii="Segoe UI" w:hAnsi="Segoe UI"/>
                <w:color w:val="1E293B"/>
                <w:sz w:val="18"/>
              </w:rPr>
              <w:t>Nên có</w:t>
            </w:r>
          </w:p>
        </w:tc>
      </w:tr>
    </w:tbl>
    <w:p>
      <w:pPr>
        <w:spacing w:after="120"/>
      </w:pPr>
    </w:p>
    <w:p>
      <w:pPr>
        <w:pStyle w:val="Heading2"/>
      </w:pPr>
      <w:r>
        <w:t>1.2. Yêu cầu phi chức năng (Non-Functional Requirements)</w:t>
      </w:r>
    </w:p>
    <w:tbl>
      <w:tblPr>
        <w:tblW w:type="auto" w:w="0"/>
        <w:jc w:val="center"/>
        <w:tblLook w:firstColumn="1" w:firstRow="1" w:lastColumn="0" w:lastRow="0" w:noHBand="0" w:noVBand="1" w:val="04A0"/>
      </w:tblPr>
      <w:tblGrid>
        <w:gridCol w:w="4802"/>
        <w:gridCol w:w="4802"/>
      </w:tblGrid>
      <w:tr>
        <w:tc>
          <w:tcPr>
            <w:tcW w:type="dxa" w:w="2592"/>
            <w:shd w:fill="E50914"/>
            <w:tcMar>
              <w:top w:w="120" w:type="dxa"/>
              <w:bottom w:w="120" w:type="dxa"/>
              <w:left w:w="140" w:type="dxa"/>
              <w:right w:w="140" w:type="dxa"/>
            </w:tcMar>
          </w:tcPr>
          <w:p>
            <w:pPr>
              <w:jc w:val="center"/>
            </w:pPr>
            <w:r>
              <w:rPr>
                <w:rFonts w:ascii="Segoe UI" w:hAnsi="Segoe UI"/>
                <w:b/>
                <w:color w:val="FFFFFF"/>
                <w:sz w:val="19"/>
              </w:rPr>
              <w:t>Nhóm chỉ số</w:t>
            </w:r>
          </w:p>
        </w:tc>
        <w:tc>
          <w:tcPr>
            <w:tcW w:type="dxa" w:w="6912"/>
            <w:shd w:fill="E50914"/>
            <w:tcMar>
              <w:top w:w="120" w:type="dxa"/>
              <w:bottom w:w="120" w:type="dxa"/>
              <w:left w:w="140" w:type="dxa"/>
              <w:right w:w="140" w:type="dxa"/>
            </w:tcMar>
          </w:tcPr>
          <w:p>
            <w:pPr>
              <w:jc w:val="center"/>
            </w:pPr>
            <w:r>
              <w:rPr>
                <w:rFonts w:ascii="Segoe UI" w:hAnsi="Segoe UI"/>
                <w:b/>
                <w:color w:val="FFFFFF"/>
                <w:sz w:val="19"/>
              </w:rPr>
              <w:t>Nội dung tiêu chuẩn kỹ thuật</w:t>
            </w:r>
          </w:p>
        </w:tc>
      </w:tr>
      <w:tr>
        <w:tc>
          <w:tcPr>
            <w:tcW w:type="dxa" w:w="2592"/>
            <w:shd w:fill="FFFFFF"/>
            <w:tcMar>
              <w:top w:w="100" w:type="dxa"/>
              <w:bottom w:w="100" w:type="dxa"/>
              <w:left w:w="140" w:type="dxa"/>
              <w:right w:w="140" w:type="dxa"/>
            </w:tcMar>
          </w:tcPr>
          <w:p>
            <w:pPr>
              <w:jc w:val="center"/>
            </w:pPr>
            <w:r>
              <w:rPr>
                <w:rFonts w:ascii="Segoe UI" w:hAnsi="Segoe UI"/>
                <w:color w:val="1E293B"/>
                <w:sz w:val="18"/>
              </w:rPr>
              <w:t>Hiệu năng (Performance)</w:t>
            </w:r>
          </w:p>
        </w:tc>
        <w:tc>
          <w:tcPr>
            <w:tcW w:type="dxa" w:w="6912"/>
            <w:shd w:fill="FFFFFF"/>
            <w:tcMar>
              <w:top w:w="100" w:type="dxa"/>
              <w:bottom w:w="100" w:type="dxa"/>
              <w:left w:w="140" w:type="dxa"/>
              <w:right w:w="140" w:type="dxa"/>
            </w:tcMar>
          </w:tcPr>
          <w:p>
            <w:pPr>
              <w:jc w:val="left"/>
            </w:pPr>
            <w:r>
              <w:rPr>
                <w:rFonts w:ascii="Segoe UI" w:hAnsi="Segoe UI"/>
                <w:color w:val="1E293B"/>
                <w:sz w:val="18"/>
              </w:rPr>
              <w:t>Tải danh sách phim 1 lần (fetch-once), tìm kiếm tức thời trên bộ nhớ máy (RAM). Màn hình chính xuất hiện trong vòng 1-2 giây trên kết nối 4G/Wifi.</w:t>
            </w:r>
          </w:p>
        </w:tc>
      </w:tr>
      <w:tr>
        <w:tc>
          <w:tcPr>
            <w:tcW w:type="dxa" w:w="2592"/>
            <w:shd w:fill="F8F9FA"/>
            <w:tcMar>
              <w:top w:w="100" w:type="dxa"/>
              <w:bottom w:w="100" w:type="dxa"/>
              <w:left w:w="140" w:type="dxa"/>
              <w:right w:w="140" w:type="dxa"/>
            </w:tcMar>
          </w:tcPr>
          <w:p>
            <w:pPr>
              <w:jc w:val="center"/>
            </w:pPr>
            <w:r>
              <w:rPr>
                <w:rFonts w:ascii="Segoe UI" w:hAnsi="Segoe UI"/>
                <w:color w:val="1E293B"/>
                <w:sz w:val="18"/>
              </w:rPr>
              <w:t>Bảo mật (Security)</w:t>
            </w:r>
          </w:p>
        </w:tc>
        <w:tc>
          <w:tcPr>
            <w:tcW w:type="dxa" w:w="6912"/>
            <w:shd w:fill="F8F9FA"/>
            <w:tcMar>
              <w:top w:w="100" w:type="dxa"/>
              <w:bottom w:w="100" w:type="dxa"/>
              <w:left w:w="140" w:type="dxa"/>
              <w:right w:w="140" w:type="dxa"/>
            </w:tcMar>
          </w:tcPr>
          <w:p>
            <w:pPr>
              <w:jc w:val="left"/>
            </w:pPr>
            <w:r>
              <w:rPr>
                <w:rFonts w:ascii="Segoe UI" w:hAnsi="Segoe UI"/>
                <w:color w:val="1E293B"/>
                <w:sz w:val="18"/>
              </w:rPr>
              <w:t>Người dùng chỉ được cấp quyền đọc công khai (Public Read). Thao tác thêm/sửa/xóa bị khóa hoàn toàn, chỉ quản trị viên có quyền ghi qua Admin UI.</w:t>
            </w:r>
          </w:p>
        </w:tc>
      </w:tr>
      <w:tr>
        <w:tc>
          <w:tcPr>
            <w:tcW w:type="dxa" w:w="2592"/>
            <w:shd w:fill="FFFFFF"/>
            <w:tcMar>
              <w:top w:w="100" w:type="dxa"/>
              <w:bottom w:w="100" w:type="dxa"/>
              <w:left w:w="140" w:type="dxa"/>
              <w:right w:w="140" w:type="dxa"/>
            </w:tcMar>
          </w:tcPr>
          <w:p>
            <w:pPr>
              <w:jc w:val="center"/>
            </w:pPr>
            <w:r>
              <w:rPr>
                <w:rFonts w:ascii="Segoe UI" w:hAnsi="Segoe UI"/>
                <w:color w:val="1E293B"/>
                <w:sz w:val="18"/>
              </w:rPr>
              <w:t>Tương thích (Compatibility)</w:t>
            </w:r>
          </w:p>
        </w:tc>
        <w:tc>
          <w:tcPr>
            <w:tcW w:type="dxa" w:w="6912"/>
            <w:shd w:fill="FFFFFF"/>
            <w:tcMar>
              <w:top w:w="100" w:type="dxa"/>
              <w:bottom w:w="100" w:type="dxa"/>
              <w:left w:w="140" w:type="dxa"/>
              <w:right w:w="140" w:type="dxa"/>
            </w:tcMar>
          </w:tcPr>
          <w:p>
            <w:pPr>
              <w:jc w:val="left"/>
            </w:pPr>
            <w:r>
              <w:rPr>
                <w:rFonts w:ascii="Segoe UI" w:hAnsi="Segoe UI"/>
                <w:color w:val="1E293B"/>
                <w:sz w:val="18"/>
              </w:rPr>
              <w:t>Hệ điều hành Android (xuất file APK release độc lập), hỗ trợ tự động xoay ngang màn hình khi xem phim.</w:t>
            </w:r>
          </w:p>
        </w:tc>
      </w:tr>
      <w:tr>
        <w:tc>
          <w:tcPr>
            <w:tcW w:type="dxa" w:w="2592"/>
            <w:shd w:fill="F8F9FA"/>
            <w:tcMar>
              <w:top w:w="100" w:type="dxa"/>
              <w:bottom w:w="100" w:type="dxa"/>
              <w:left w:w="140" w:type="dxa"/>
              <w:right w:w="140" w:type="dxa"/>
            </w:tcMar>
          </w:tcPr>
          <w:p>
            <w:pPr>
              <w:jc w:val="center"/>
            </w:pPr>
            <w:r>
              <w:rPr>
                <w:rFonts w:ascii="Segoe UI" w:hAnsi="Segoe UI"/>
                <w:color w:val="1E293B"/>
                <w:sz w:val="18"/>
              </w:rPr>
              <w:t>Khả năng bảo trì (Maintainability)</w:t>
            </w:r>
          </w:p>
        </w:tc>
        <w:tc>
          <w:tcPr>
            <w:tcW w:type="dxa" w:w="6912"/>
            <w:shd w:fill="F8F9FA"/>
            <w:tcMar>
              <w:top w:w="100" w:type="dxa"/>
              <w:bottom w:w="100" w:type="dxa"/>
              <w:left w:w="140" w:type="dxa"/>
              <w:right w:w="140" w:type="dxa"/>
            </w:tcMar>
          </w:tcPr>
          <w:p>
            <w:pPr>
              <w:jc w:val="left"/>
            </w:pPr>
            <w:r>
              <w:rPr>
                <w:rFonts w:ascii="Segoe UI" w:hAnsi="Segoe UI"/>
                <w:color w:val="1E293B"/>
                <w:sz w:val="18"/>
              </w:rPr>
              <w:t>Tách bạch các tầng models, services, screens, widgets để sửa đổi một phần không ảnh hưởng đến phần khác.</w:t>
            </w:r>
          </w:p>
        </w:tc>
      </w:tr>
      <w:tr>
        <w:tc>
          <w:tcPr>
            <w:tcW w:type="dxa" w:w="2592"/>
            <w:shd w:fill="FFFFFF"/>
            <w:tcMar>
              <w:top w:w="100" w:type="dxa"/>
              <w:bottom w:w="100" w:type="dxa"/>
              <w:left w:w="140" w:type="dxa"/>
              <w:right w:w="140" w:type="dxa"/>
            </w:tcMar>
          </w:tcPr>
          <w:p>
            <w:pPr>
              <w:jc w:val="center"/>
            </w:pPr>
            <w:r>
              <w:rPr>
                <w:rFonts w:ascii="Segoe UI" w:hAnsi="Segoe UI"/>
                <w:color w:val="1E293B"/>
                <w:sz w:val="18"/>
              </w:rPr>
              <w:t>Chuẩn mã nguồn mở (FOSS)</w:t>
            </w:r>
          </w:p>
        </w:tc>
        <w:tc>
          <w:tcPr>
            <w:tcW w:type="dxa" w:w="6912"/>
            <w:shd w:fill="FFFFFF"/>
            <w:tcMar>
              <w:top w:w="100" w:type="dxa"/>
              <w:bottom w:w="100" w:type="dxa"/>
              <w:left w:w="140" w:type="dxa"/>
              <w:right w:w="140" w:type="dxa"/>
            </w:tcMar>
          </w:tcPr>
          <w:p>
            <w:pPr>
              <w:jc w:val="left"/>
            </w:pPr>
            <w:r>
              <w:rPr>
                <w:rFonts w:ascii="Segoe UI" w:hAnsi="Segoe UI"/>
                <w:color w:val="1E293B"/>
                <w:sz w:val="18"/>
              </w:rPr>
              <w:t>Sử dụng thư viện mở hoàn toàn (MIT/Apache 2.0), có file LICENSE và tài liệu README.md chi tiết.</w:t>
            </w:r>
          </w:p>
        </w:tc>
      </w:tr>
    </w:tbl>
    <w:p>
      <w:pPr>
        <w:spacing w:after="80"/>
      </w:pPr>
    </w:p>
    <w:p>
      <w:pPr>
        <w:spacing w:after="200"/>
      </w:pPr>
      <w:r>
        <w:rPr>
          <w:b/>
        </w:rPr>
        <w:t xml:space="preserve">Giới hạn phạm vi (Project Boundary): </w:t>
      </w:r>
      <w:r>
        <w:t>Bản demo tập trung vào trải nghiệm người dùng xem phim; không bao gồm đăng nhập tài khoản cá nhân, không có thanh toán và lịch sử xem.</w:t>
      </w:r>
    </w:p>
    <w:p>
      <w:pPr>
        <w:pStyle w:val="Heading1"/>
        <w:spacing w:before="280" w:after="120"/>
      </w:pPr>
      <w:r>
        <w:rPr>
          <w:color w:val="E50914"/>
        </w:rPr>
        <w:t>2. Tác Nhân &amp; Biểu Đồ Use Case</w:t>
      </w:r>
    </w:p>
    <w:tbl>
      <w:tblPr>
        <w:tblW w:type="auto" w:w="0"/>
        <w:jc w:val="center"/>
        <w:tblLook w:firstColumn="1" w:firstRow="1" w:lastColumn="0" w:lastRow="0" w:noHBand="0" w:noVBand="1" w:val="04A0"/>
      </w:tblPr>
      <w:tblGrid>
        <w:gridCol w:w="4802"/>
        <w:gridCol w:w="4802"/>
      </w:tblGrid>
      <w:tr>
        <w:tc>
          <w:tcPr>
            <w:tcW w:type="dxa" w:w="3168"/>
            <w:shd w:fill="E50914"/>
            <w:tcMar>
              <w:top w:w="120" w:type="dxa"/>
              <w:bottom w:w="120" w:type="dxa"/>
              <w:left w:w="140" w:type="dxa"/>
              <w:right w:w="140" w:type="dxa"/>
            </w:tcMar>
          </w:tcPr>
          <w:p>
            <w:pPr>
              <w:jc w:val="center"/>
            </w:pPr>
            <w:r>
              <w:rPr>
                <w:rFonts w:ascii="Segoe UI" w:hAnsi="Segoe UI"/>
                <w:b/>
                <w:color w:val="FFFFFF"/>
                <w:sz w:val="19"/>
              </w:rPr>
              <w:t>Tác nhân (Actor)</w:t>
            </w:r>
          </w:p>
        </w:tc>
        <w:tc>
          <w:tcPr>
            <w:tcW w:type="dxa" w:w="6336"/>
            <w:shd w:fill="E50914"/>
            <w:tcMar>
              <w:top w:w="120" w:type="dxa"/>
              <w:bottom w:w="120" w:type="dxa"/>
              <w:left w:w="140" w:type="dxa"/>
              <w:right w:w="140" w:type="dxa"/>
            </w:tcMar>
          </w:tcPr>
          <w:p>
            <w:pPr>
              <w:jc w:val="center"/>
            </w:pPr>
            <w:r>
              <w:rPr>
                <w:rFonts w:ascii="Segoe UI" w:hAnsi="Segoe UI"/>
                <w:b/>
                <w:color w:val="FFFFFF"/>
                <w:sz w:val="19"/>
              </w:rPr>
              <w:t>Danh sách Use Case tương tác</w:t>
            </w:r>
          </w:p>
        </w:tc>
      </w:tr>
      <w:tr>
        <w:tc>
          <w:tcPr>
            <w:tcW w:type="dxa" w:w="3168"/>
            <w:shd w:fill="FFFFFF"/>
            <w:tcMar>
              <w:top w:w="100" w:type="dxa"/>
              <w:bottom w:w="100" w:type="dxa"/>
              <w:left w:w="140" w:type="dxa"/>
              <w:right w:w="140" w:type="dxa"/>
            </w:tcMar>
          </w:tcPr>
          <w:p>
            <w:pPr>
              <w:jc w:val="center"/>
            </w:pPr>
            <w:r>
              <w:rPr>
                <w:rFonts w:ascii="Segoe UI" w:hAnsi="Segoe UI"/>
                <w:color w:val="1E293B"/>
                <w:sz w:val="18"/>
              </w:rPr>
              <w:t>Người xem (Không cần tài khoản)</w:t>
            </w:r>
          </w:p>
        </w:tc>
        <w:tc>
          <w:tcPr>
            <w:tcW w:type="dxa" w:w="6336"/>
            <w:shd w:fill="FFFFFF"/>
            <w:tcMar>
              <w:top w:w="100" w:type="dxa"/>
              <w:bottom w:w="100" w:type="dxa"/>
              <w:left w:w="140" w:type="dxa"/>
              <w:right w:w="140" w:type="dxa"/>
            </w:tcMar>
          </w:tcPr>
          <w:p>
            <w:pPr>
              <w:jc w:val="left"/>
            </w:pPr>
            <w:r>
              <w:rPr>
                <w:rFonts w:ascii="Segoe UI" w:hAnsi="Segoe UI"/>
                <w:color w:val="1E293B"/>
                <w:sz w:val="18"/>
              </w:rPr>
              <w:t>UC1: Xem danh sách theo thể loại</w:t>
              <w:br/>
              <w:t>UC2: Xem banner nổi bật</w:t>
              <w:br/>
              <w:t>UC3: Tìm kiếm phim</w:t>
              <w:br/>
              <w:t>UC4: Xem chi tiết phim</w:t>
              <w:br/>
              <w:t>UC5: Phát phim</w:t>
            </w:r>
          </w:p>
        </w:tc>
      </w:tr>
      <w:tr>
        <w:tc>
          <w:tcPr>
            <w:tcW w:type="dxa" w:w="3168"/>
            <w:shd w:fill="F8F9FA"/>
            <w:tcMar>
              <w:top w:w="100" w:type="dxa"/>
              <w:bottom w:w="100" w:type="dxa"/>
              <w:left w:w="140" w:type="dxa"/>
              <w:right w:w="140" w:type="dxa"/>
            </w:tcMar>
          </w:tcPr>
          <w:p>
            <w:pPr>
              <w:jc w:val="center"/>
            </w:pPr>
            <w:r>
              <w:rPr>
                <w:rFonts w:ascii="Segoe UI" w:hAnsi="Segoe UI"/>
                <w:color w:val="1E293B"/>
                <w:sz w:val="18"/>
              </w:rPr>
              <w:t>Quản trị viên (Admin)</w:t>
            </w:r>
          </w:p>
        </w:tc>
        <w:tc>
          <w:tcPr>
            <w:tcW w:type="dxa" w:w="6336"/>
            <w:shd w:fill="F8F9FA"/>
            <w:tcMar>
              <w:top w:w="100" w:type="dxa"/>
              <w:bottom w:w="100" w:type="dxa"/>
              <w:left w:w="140" w:type="dxa"/>
              <w:right w:w="140" w:type="dxa"/>
            </w:tcMar>
          </w:tcPr>
          <w:p>
            <w:pPr>
              <w:jc w:val="left"/>
            </w:pPr>
            <w:r>
              <w:rPr>
                <w:rFonts w:ascii="Segoe UI" w:hAnsi="Segoe UI"/>
                <w:color w:val="1E293B"/>
                <w:sz w:val="18"/>
              </w:rPr>
              <w:t>UC6: Thêm / sửa / xóa phim</w:t>
              <w:br/>
              <w:t>UC7: Đánh dấu phim nổi bật (is_featured)</w:t>
            </w:r>
          </w:p>
        </w:tc>
      </w:tr>
    </w:tbl>
    <w:p>
      <w:pPr>
        <w:spacing w:after="120"/>
      </w:pPr>
    </w:p>
    <w:p>
      <w:r>
        <w:rPr>
          <w:b/>
        </w:rPr>
        <w:t>Mối quan hệ nghiệp vụ giữa các Use Case:</w:t>
        <w:br/>
      </w:r>
      <w:r>
        <w:t>• UC3 &lt;&lt;extend&gt;&gt; UC1: Vì tìm kiếm là thao tác mở rộng, lọc tùy chọn trên danh sách phim đã tải.</w:t>
        <w:br/>
      </w:r>
      <w:r>
        <w:t>• UC5 &lt;&lt;include&gt;&gt; UC4: Bắt buộc mở thông tin chi tiết phim thì mới khởi tạo trình phát video.</w:t>
        <w:br/>
      </w:r>
      <w:r>
        <w:t>• UC7 &lt;&lt;extend&gt;&gt; UC6: Đánh dấu nổi bật là thao tác tùy chọn khi quản trị viên thêm hoặc sửa phim.</w:t>
        <w:br/>
      </w:r>
      <w:r>
        <w:t>• Hệ thống ngoài (External System): Máy chủ media (lưu trữ và phân phối video/poster).</w:t>
      </w:r>
    </w:p>
    <w:p>
      <w:pPr>
        <w:pStyle w:val="Heading1"/>
        <w:spacing w:before="280" w:after="120"/>
      </w:pPr>
      <w:r>
        <w:rPr>
          <w:color w:val="E50914"/>
        </w:rPr>
        <w:t>3. Phân Tầng Trong Ứng Dụng Flutter</w:t>
      </w:r>
    </w:p>
    <w:tbl>
      <w:tblPr>
        <w:tblW w:type="auto" w:w="0"/>
        <w:jc w:val="center"/>
        <w:tblLook w:firstColumn="1" w:firstRow="1" w:lastColumn="0" w:lastRow="0" w:noHBand="0" w:noVBand="1" w:val="04A0"/>
      </w:tblPr>
      <w:tblGrid>
        <w:gridCol w:w="3202"/>
        <w:gridCol w:w="3202"/>
        <w:gridCol w:w="3202"/>
      </w:tblGrid>
      <w:tr>
        <w:tc>
          <w:tcPr>
            <w:tcW w:type="dxa" w:w="2160"/>
            <w:shd w:fill="E50914"/>
            <w:tcMar>
              <w:top w:w="120" w:type="dxa"/>
              <w:bottom w:w="120" w:type="dxa"/>
              <w:left w:w="140" w:type="dxa"/>
              <w:right w:w="140" w:type="dxa"/>
            </w:tcMar>
          </w:tcPr>
          <w:p>
            <w:pPr>
              <w:jc w:val="center"/>
            </w:pPr>
            <w:r>
              <w:rPr>
                <w:rFonts w:ascii="Segoe UI" w:hAnsi="Segoe UI"/>
                <w:b/>
                <w:color w:val="FFFFFF"/>
                <w:sz w:val="19"/>
              </w:rPr>
              <w:t>Tầng (Layer)</w:t>
            </w:r>
          </w:p>
        </w:tc>
        <w:tc>
          <w:tcPr>
            <w:tcW w:type="dxa" w:w="3168"/>
            <w:shd w:fill="E50914"/>
            <w:tcMar>
              <w:top w:w="120" w:type="dxa"/>
              <w:bottom w:w="120" w:type="dxa"/>
              <w:left w:w="140" w:type="dxa"/>
              <w:right w:w="140" w:type="dxa"/>
            </w:tcMar>
          </w:tcPr>
          <w:p>
            <w:pPr>
              <w:jc w:val="center"/>
            </w:pPr>
            <w:r>
              <w:rPr>
                <w:rFonts w:ascii="Segoe UI" w:hAnsi="Segoe UI"/>
                <w:b/>
                <w:color w:val="FFFFFF"/>
                <w:sz w:val="19"/>
              </w:rPr>
              <w:t>Thành phần mã nguồn</w:t>
            </w:r>
          </w:p>
        </w:tc>
        <w:tc>
          <w:tcPr>
            <w:tcW w:type="dxa" w:w="4176"/>
            <w:shd w:fill="E50914"/>
            <w:tcMar>
              <w:top w:w="120" w:type="dxa"/>
              <w:bottom w:w="120" w:type="dxa"/>
              <w:left w:w="140" w:type="dxa"/>
              <w:right w:w="140" w:type="dxa"/>
            </w:tcMar>
          </w:tcPr>
          <w:p>
            <w:pPr>
              <w:jc w:val="center"/>
            </w:pPr>
            <w:r>
              <w:rPr>
                <w:rFonts w:ascii="Segoe UI" w:hAnsi="Segoe UI"/>
                <w:b/>
                <w:color w:val="FFFFFF"/>
                <w:sz w:val="19"/>
              </w:rPr>
              <w:t>Trách nhiệm chính</w:t>
            </w:r>
          </w:p>
        </w:tc>
      </w:tr>
      <w:tr>
        <w:tc>
          <w:tcPr>
            <w:tcW w:type="dxa" w:w="2160"/>
            <w:shd w:fill="FFFFFF"/>
            <w:tcMar>
              <w:top w:w="100" w:type="dxa"/>
              <w:bottom w:w="100" w:type="dxa"/>
              <w:left w:w="140" w:type="dxa"/>
              <w:right w:w="140" w:type="dxa"/>
            </w:tcMar>
          </w:tcPr>
          <w:p>
            <w:pPr>
              <w:jc w:val="center"/>
            </w:pPr>
            <w:r>
              <w:rPr>
                <w:rFonts w:ascii="Segoe UI" w:hAnsi="Segoe UI"/>
                <w:color w:val="1E293B"/>
                <w:sz w:val="18"/>
              </w:rPr>
              <w:t>Presentation</w:t>
            </w:r>
          </w:p>
        </w:tc>
        <w:tc>
          <w:tcPr>
            <w:tcW w:type="dxa" w:w="3168"/>
            <w:shd w:fill="FFFFFF"/>
            <w:tcMar>
              <w:top w:w="100" w:type="dxa"/>
              <w:bottom w:w="100" w:type="dxa"/>
              <w:left w:w="140" w:type="dxa"/>
              <w:right w:w="140" w:type="dxa"/>
            </w:tcMar>
          </w:tcPr>
          <w:p>
            <w:pPr>
              <w:jc w:val="left"/>
            </w:pPr>
            <w:r>
              <w:rPr>
                <w:rFonts w:ascii="Segoe UI" w:hAnsi="Segoe UI"/>
                <w:color w:val="1E293B"/>
                <w:sz w:val="18"/>
              </w:rPr>
              <w:t>HomeScreen, PlayerScreen, MovieCard</w:t>
            </w:r>
          </w:p>
        </w:tc>
        <w:tc>
          <w:tcPr>
            <w:tcW w:type="dxa" w:w="4176"/>
            <w:shd w:fill="FFFFFF"/>
            <w:tcMar>
              <w:top w:w="100" w:type="dxa"/>
              <w:bottom w:w="100" w:type="dxa"/>
              <w:left w:w="140" w:type="dxa"/>
              <w:right w:w="140" w:type="dxa"/>
            </w:tcMar>
          </w:tcPr>
          <w:p>
            <w:pPr>
              <w:jc w:val="left"/>
            </w:pPr>
            <w:r>
              <w:rPr>
                <w:rFonts w:ascii="Segoe UI" w:hAnsi="Segoe UI"/>
                <w:color w:val="1E293B"/>
                <w:sz w:val="18"/>
              </w:rPr>
              <w:t>Hiển thị giao diện người dùng và tiếp nhận cử chỉ chạm, lướt.</w:t>
            </w:r>
          </w:p>
        </w:tc>
      </w:tr>
      <w:tr>
        <w:tc>
          <w:tcPr>
            <w:tcW w:type="dxa" w:w="2160"/>
            <w:shd w:fill="F8F9FA"/>
            <w:tcMar>
              <w:top w:w="100" w:type="dxa"/>
              <w:bottom w:w="100" w:type="dxa"/>
              <w:left w:w="140" w:type="dxa"/>
              <w:right w:w="140" w:type="dxa"/>
            </w:tcMar>
          </w:tcPr>
          <w:p>
            <w:pPr>
              <w:jc w:val="center"/>
            </w:pPr>
            <w:r>
              <w:rPr>
                <w:rFonts w:ascii="Segoe UI" w:hAnsi="Segoe UI"/>
                <w:color w:val="1E293B"/>
                <w:sz w:val="18"/>
              </w:rPr>
              <w:t>Service</w:t>
            </w:r>
          </w:p>
        </w:tc>
        <w:tc>
          <w:tcPr>
            <w:tcW w:type="dxa" w:w="3168"/>
            <w:shd w:fill="F8F9FA"/>
            <w:tcMar>
              <w:top w:w="100" w:type="dxa"/>
              <w:bottom w:w="100" w:type="dxa"/>
              <w:left w:w="140" w:type="dxa"/>
              <w:right w:w="140" w:type="dxa"/>
            </w:tcMar>
          </w:tcPr>
          <w:p>
            <w:pPr>
              <w:jc w:val="left"/>
            </w:pPr>
            <w:r>
              <w:rPr>
                <w:rFonts w:ascii="Segoe UI" w:hAnsi="Segoe UI"/>
                <w:color w:val="1E293B"/>
                <w:sz w:val="18"/>
              </w:rPr>
              <w:t>PocketBaseService</w:t>
            </w:r>
          </w:p>
        </w:tc>
        <w:tc>
          <w:tcPr>
            <w:tcW w:type="dxa" w:w="4176"/>
            <w:shd w:fill="F8F9FA"/>
            <w:tcMar>
              <w:top w:w="100" w:type="dxa"/>
              <w:bottom w:w="100" w:type="dxa"/>
              <w:left w:w="140" w:type="dxa"/>
              <w:right w:w="140" w:type="dxa"/>
            </w:tcMar>
          </w:tcPr>
          <w:p>
            <w:pPr>
              <w:jc w:val="left"/>
            </w:pPr>
            <w:r>
              <w:rPr>
                <w:rFonts w:ascii="Segoe UI" w:hAnsi="Segoe UI"/>
                <w:color w:val="1E293B"/>
                <w:sz w:val="18"/>
              </w:rPr>
              <w:t>Nơi duy nhất nắm giữ cấu hình URL backend và cách gọi API mạng.</w:t>
            </w:r>
          </w:p>
        </w:tc>
      </w:tr>
      <w:tr>
        <w:tc>
          <w:tcPr>
            <w:tcW w:type="dxa" w:w="2160"/>
            <w:shd w:fill="FFFFFF"/>
            <w:tcMar>
              <w:top w:w="100" w:type="dxa"/>
              <w:bottom w:w="100" w:type="dxa"/>
              <w:left w:w="140" w:type="dxa"/>
              <w:right w:w="140" w:type="dxa"/>
            </w:tcMar>
          </w:tcPr>
          <w:p>
            <w:pPr>
              <w:jc w:val="center"/>
            </w:pPr>
            <w:r>
              <w:rPr>
                <w:rFonts w:ascii="Segoe UI" w:hAnsi="Segoe UI"/>
                <w:color w:val="1E293B"/>
                <w:sz w:val="18"/>
              </w:rPr>
              <w:t>Model</w:t>
            </w:r>
          </w:p>
        </w:tc>
        <w:tc>
          <w:tcPr>
            <w:tcW w:type="dxa" w:w="3168"/>
            <w:shd w:fill="FFFFFF"/>
            <w:tcMar>
              <w:top w:w="100" w:type="dxa"/>
              <w:bottom w:w="100" w:type="dxa"/>
              <w:left w:w="140" w:type="dxa"/>
              <w:right w:w="140" w:type="dxa"/>
            </w:tcMar>
          </w:tcPr>
          <w:p>
            <w:pPr>
              <w:jc w:val="left"/>
            </w:pPr>
            <w:r>
              <w:rPr>
                <w:rFonts w:ascii="Segoe UI" w:hAnsi="Segoe UI"/>
                <w:color w:val="1E293B"/>
                <w:sz w:val="18"/>
              </w:rPr>
              <w:t>MovieModel</w:t>
            </w:r>
          </w:p>
        </w:tc>
        <w:tc>
          <w:tcPr>
            <w:tcW w:type="dxa" w:w="4176"/>
            <w:shd w:fill="FFFFFF"/>
            <w:tcMar>
              <w:top w:w="100" w:type="dxa"/>
              <w:bottom w:w="100" w:type="dxa"/>
              <w:left w:w="140" w:type="dxa"/>
              <w:right w:w="140" w:type="dxa"/>
            </w:tcMar>
          </w:tcPr>
          <w:p>
            <w:pPr>
              <w:jc w:val="left"/>
            </w:pPr>
            <w:r>
              <w:rPr>
                <w:rFonts w:ascii="Segoe UI" w:hAnsi="Segoe UI"/>
                <w:color w:val="1E293B"/>
                <w:sz w:val="18"/>
              </w:rPr>
              <w:t>Chuyển bản ghi JSON / RecordModel từ PocketBase thành đối tượng Dart an toàn.</w:t>
            </w:r>
          </w:p>
        </w:tc>
      </w:tr>
    </w:tbl>
    <w:p>
      <w:pPr>
        <w:spacing w:before="120"/>
      </w:pPr>
      <w:r>
        <w:rPr>
          <w:b/>
        </w:rPr>
        <w:t xml:space="preserve">Quy tắc phụ thuộc đơn hướng: </w:t>
      </w:r>
      <w:r>
        <w:t>Screen gọi Service, Service tạo Model. Screen không bao giờ gọi trực tiếp thư viện pocketbase. Nhờ vậy, nếu thay thế PocketBase bằng backend khác, chỉ cần sửa đổi duy nhất một file service.</w:t>
      </w:r>
    </w:p>
    <w:p>
      <w:pPr>
        <w:pStyle w:val="Heading1"/>
        <w:spacing w:before="280" w:after="120"/>
      </w:pPr>
      <w:r>
        <w:rPr>
          <w:color w:val="E50914"/>
        </w:rPr>
        <w:t>4. Thiết Kế Dữ Liệu (Data Schema)</w:t>
      </w:r>
    </w:p>
    <w:p>
      <w:r>
        <w:t>Thực thể trung tâm duy nhất: MOVIES (PocketBase tự sinh id, created, updated).</w:t>
      </w:r>
    </w:p>
    <w:tbl>
      <w:tblPr>
        <w:tblW w:type="auto" w:w="0"/>
        <w:jc w:val="center"/>
        <w:tblLayout w:type="fixed"/>
        <w:tblLook w:firstColumn="1" w:firstRow="1" w:lastColumn="0" w:lastRow="0" w:noHBand="0" w:noVBand="1" w:val="04A0"/>
      </w:tblPr>
      <w:tblGrid>
        <w:gridCol w:w="9605"/>
      </w:tblGrid>
      <w:tr>
        <w:tc>
          <w:tcPr>
            <w:tcW w:type="dxa" w:w="9360"/>
            <w:shd w:fill="1E1E24"/>
            <w:tcMar>
              <w:top w:w="140" w:type="dxa"/>
              <w:bottom w:w="140" w:type="dxa"/>
              <w:left w:w="200" w:type="dxa"/>
              <w:right w:w="200" w:type="dxa"/>
            </w:tcMar>
          </w:tcPr>
          <w:p>
            <w:pPr>
              <w:spacing w:before="40" w:after="40" w:line="276" w:lineRule="auto"/>
            </w:pPr>
            <w:r>
              <w:rPr>
                <w:rFonts w:ascii="Consolas" w:hAnsi="Consolas"/>
                <w:color w:val="DCE1EB"/>
                <w:sz w:val="17"/>
              </w:rPr>
              <w:t>erDiagram</w:t>
              <w:br/>
              <w:t xml:space="preserve">    MOVIES {</w:t>
              <w:br/>
              <w:t xml:space="preserve">        string id PK "Khóa chính tự sinh (15 ký tự)"</w:t>
              <w:br/>
              <w:t xml:space="preserve">        string title "Tựa đề phim"</w:t>
              <w:br/>
              <w:t xml:space="preserve">        string description "Tóm tắt nội dung"</w:t>
              <w:br/>
              <w:t xml:space="preserve">        string category "Thể loại (Hành động, Hoạt hình, ...)"</w:t>
              <w:br/>
              <w:t xml:space="preserve">        string poster_url "Đường dẫn ảnh poster"</w:t>
              <w:br/>
              <w:t xml:space="preserve">        string video_url "Đường dẫn luồng video mp4"</w:t>
              <w:br/>
              <w:t xml:space="preserve">        int release_year "Năm phát hành"</w:t>
              <w:br/>
              <w:t xml:space="preserve">        bool is_featured "Cờ hiển thị trên Hero Banner"</w:t>
              <w:br/>
              <w:t xml:space="preserve">        datetime created "Thời gian tạo"</w:t>
              <w:br/>
              <w:t xml:space="preserve">        datetime updated "Thời gian cập nhật"</w:t>
              <w:br/>
              <w:t xml:space="preserve">    }</w:t>
            </w:r>
          </w:p>
        </w:tc>
      </w:tr>
    </w:tbl>
    <w:p>
      <w:pPr>
        <w:spacing w:after="80"/>
      </w:pPr>
    </w:p>
    <w:p>
      <w:r>
        <w:rPr>
          <w:b/>
        </w:rPr>
        <w:t xml:space="preserve">Giải trình chuẩn hóa dữ liệu: </w:t>
      </w:r>
      <w:r>
        <w:t>Trường category để dạng text vì dự án demo có 3-4 thể loại chính nhằm giữ cấu trúc tinh gọn. Khi mở rộng quy mô lớn, hệ thống sẽ tách thành bảng categories riêng với quan hệ 1-N (hoặc N-N) và khóa ngoại category_id.</w:t>
      </w:r>
    </w:p>
    <w:p>
      <w:pPr>
        <w:pStyle w:val="Heading1"/>
        <w:spacing w:before="280" w:after="120"/>
      </w:pPr>
      <w:r>
        <w:rPr>
          <w:color w:val="E50914"/>
        </w:rPr>
        <w:t>5. Thiết Kế Giao Tiếp API</w:t>
      </w:r>
    </w:p>
    <w:tbl>
      <w:tblPr>
        <w:tblW w:type="auto" w:w="0"/>
        <w:jc w:val="center"/>
        <w:tblLook w:firstColumn="1" w:firstRow="1" w:lastColumn="0" w:lastRow="0" w:noHBand="0" w:noVBand="1" w:val="04A0"/>
      </w:tblPr>
      <w:tblGrid>
        <w:gridCol w:w="3202"/>
        <w:gridCol w:w="3202"/>
        <w:gridCol w:w="3202"/>
      </w:tblGrid>
      <w:tr>
        <w:tc>
          <w:tcPr>
            <w:tcW w:type="dxa" w:w="2880"/>
            <w:shd w:fill="E50914"/>
            <w:tcMar>
              <w:top w:w="120" w:type="dxa"/>
              <w:bottom w:w="120" w:type="dxa"/>
              <w:left w:w="140" w:type="dxa"/>
              <w:right w:w="140" w:type="dxa"/>
            </w:tcMar>
          </w:tcPr>
          <w:p>
            <w:pPr>
              <w:jc w:val="center"/>
            </w:pPr>
            <w:r>
              <w:rPr>
                <w:rFonts w:ascii="Segoe UI" w:hAnsi="Segoe UI"/>
                <w:b/>
                <w:color w:val="FFFFFF"/>
                <w:sz w:val="19"/>
              </w:rPr>
              <w:t>Mục đích gọi</w:t>
            </w:r>
          </w:p>
        </w:tc>
        <w:tc>
          <w:tcPr>
            <w:tcW w:type="dxa" w:w="4896"/>
            <w:shd w:fill="E50914"/>
            <w:tcMar>
              <w:top w:w="120" w:type="dxa"/>
              <w:bottom w:w="120" w:type="dxa"/>
              <w:left w:w="140" w:type="dxa"/>
              <w:right w:w="140" w:type="dxa"/>
            </w:tcMar>
          </w:tcPr>
          <w:p>
            <w:pPr>
              <w:jc w:val="center"/>
            </w:pPr>
            <w:r>
              <w:rPr>
                <w:rFonts w:ascii="Segoe UI" w:hAnsi="Segoe UI"/>
                <w:b/>
                <w:color w:val="FFFFFF"/>
                <w:sz w:val="19"/>
              </w:rPr>
              <w:t>Phương thức &amp; Tuyến đường (Route)</w:t>
            </w:r>
          </w:p>
        </w:tc>
        <w:tc>
          <w:tcPr>
            <w:tcW w:type="dxa" w:w="1728"/>
            <w:shd w:fill="E50914"/>
            <w:tcMar>
              <w:top w:w="120" w:type="dxa"/>
              <w:bottom w:w="120" w:type="dxa"/>
              <w:left w:w="140" w:type="dxa"/>
              <w:right w:w="140" w:type="dxa"/>
            </w:tcMar>
          </w:tcPr>
          <w:p>
            <w:pPr>
              <w:jc w:val="center"/>
            </w:pPr>
            <w:r>
              <w:rPr>
                <w:rFonts w:ascii="Segoe UI" w:hAnsi="Segoe UI"/>
                <w:b/>
                <w:color w:val="FFFFFF"/>
                <w:sz w:val="19"/>
              </w:rPr>
              <w:t>Chủ thể gọi</w:t>
            </w:r>
          </w:p>
        </w:tc>
      </w:tr>
      <w:tr>
        <w:tc>
          <w:tcPr>
            <w:tcW w:type="dxa" w:w="2880"/>
            <w:shd w:fill="FFFFFF"/>
            <w:tcMar>
              <w:top w:w="100" w:type="dxa"/>
              <w:bottom w:w="100" w:type="dxa"/>
              <w:left w:w="140" w:type="dxa"/>
              <w:right w:w="140" w:type="dxa"/>
            </w:tcMar>
          </w:tcPr>
          <w:p>
            <w:pPr>
              <w:jc w:val="center"/>
            </w:pPr>
            <w:r>
              <w:rPr>
                <w:rFonts w:ascii="Segoe UI" w:hAnsi="Segoe UI"/>
                <w:color w:val="1E293B"/>
                <w:sz w:val="18"/>
              </w:rPr>
              <w:t>Lấy toàn bộ danh sách phim</w:t>
            </w:r>
          </w:p>
        </w:tc>
        <w:tc>
          <w:tcPr>
            <w:tcW w:type="dxa" w:w="4896"/>
            <w:shd w:fill="FFFFFF"/>
            <w:tcMar>
              <w:top w:w="100" w:type="dxa"/>
              <w:bottom w:w="100" w:type="dxa"/>
              <w:left w:w="140" w:type="dxa"/>
              <w:right w:w="140" w:type="dxa"/>
            </w:tcMar>
          </w:tcPr>
          <w:p>
            <w:pPr>
              <w:jc w:val="left"/>
            </w:pPr>
            <w:r>
              <w:rPr>
                <w:rFonts w:ascii="Segoe UI" w:hAnsi="Segoe UI"/>
                <w:color w:val="1E293B"/>
                <w:sz w:val="18"/>
              </w:rPr>
              <w:t>GET /api/collections/movies/records?sort=-release_year</w:t>
            </w:r>
          </w:p>
        </w:tc>
        <w:tc>
          <w:tcPr>
            <w:tcW w:type="dxa" w:w="1728"/>
            <w:shd w:fill="FFFFFF"/>
            <w:tcMar>
              <w:top w:w="100" w:type="dxa"/>
              <w:bottom w:w="100" w:type="dxa"/>
              <w:left w:w="140" w:type="dxa"/>
              <w:right w:w="140" w:type="dxa"/>
            </w:tcMar>
          </w:tcPr>
          <w:p>
            <w:pPr>
              <w:jc w:val="left"/>
            </w:pPr>
            <w:r>
              <w:rPr>
                <w:rFonts w:ascii="Segoe UI" w:hAnsi="Segoe UI"/>
                <w:color w:val="1E293B"/>
                <w:sz w:val="18"/>
              </w:rPr>
              <w:t>App Flutter</w:t>
            </w:r>
          </w:p>
        </w:tc>
      </w:tr>
      <w:tr>
        <w:tc>
          <w:tcPr>
            <w:tcW w:type="dxa" w:w="2880"/>
            <w:shd w:fill="F8F9FA"/>
            <w:tcMar>
              <w:top w:w="100" w:type="dxa"/>
              <w:bottom w:w="100" w:type="dxa"/>
              <w:left w:w="140" w:type="dxa"/>
              <w:right w:w="140" w:type="dxa"/>
            </w:tcMar>
          </w:tcPr>
          <w:p>
            <w:pPr>
              <w:jc w:val="center"/>
            </w:pPr>
            <w:r>
              <w:rPr>
                <w:rFonts w:ascii="Segoe UI" w:hAnsi="Segoe UI"/>
                <w:color w:val="1E293B"/>
                <w:sz w:val="18"/>
              </w:rPr>
              <w:t>Lấy chi tiết một bộ phim</w:t>
            </w:r>
          </w:p>
        </w:tc>
        <w:tc>
          <w:tcPr>
            <w:tcW w:type="dxa" w:w="4896"/>
            <w:shd w:fill="F8F9FA"/>
            <w:tcMar>
              <w:top w:w="100" w:type="dxa"/>
              <w:bottom w:w="100" w:type="dxa"/>
              <w:left w:w="140" w:type="dxa"/>
              <w:right w:w="140" w:type="dxa"/>
            </w:tcMar>
          </w:tcPr>
          <w:p>
            <w:pPr>
              <w:jc w:val="left"/>
            </w:pPr>
            <w:r>
              <w:rPr>
                <w:rFonts w:ascii="Segoe UI" w:hAnsi="Segoe UI"/>
                <w:color w:val="1E293B"/>
                <w:sz w:val="18"/>
              </w:rPr>
              <w:t>GET /api/collections/movies/records/{id}</w:t>
            </w:r>
          </w:p>
        </w:tc>
        <w:tc>
          <w:tcPr>
            <w:tcW w:type="dxa" w:w="1728"/>
            <w:shd w:fill="F8F9FA"/>
            <w:tcMar>
              <w:top w:w="100" w:type="dxa"/>
              <w:bottom w:w="100" w:type="dxa"/>
              <w:left w:w="140" w:type="dxa"/>
              <w:right w:w="140" w:type="dxa"/>
            </w:tcMar>
          </w:tcPr>
          <w:p>
            <w:pPr>
              <w:jc w:val="left"/>
            </w:pPr>
            <w:r>
              <w:rPr>
                <w:rFonts w:ascii="Segoe UI" w:hAnsi="Segoe UI"/>
                <w:color w:val="1E293B"/>
                <w:sz w:val="18"/>
              </w:rPr>
              <w:t>App Flutter (nếu cần)</w:t>
            </w:r>
          </w:p>
        </w:tc>
      </w:tr>
      <w:tr>
        <w:tc>
          <w:tcPr>
            <w:tcW w:type="dxa" w:w="2880"/>
            <w:shd w:fill="FFFFFF"/>
            <w:tcMar>
              <w:top w:w="100" w:type="dxa"/>
              <w:bottom w:w="100" w:type="dxa"/>
              <w:left w:w="140" w:type="dxa"/>
              <w:right w:w="140" w:type="dxa"/>
            </w:tcMar>
          </w:tcPr>
          <w:p>
            <w:pPr>
              <w:jc w:val="center"/>
            </w:pPr>
            <w:r>
              <w:rPr>
                <w:rFonts w:ascii="Segoe UI" w:hAnsi="Segoe UI"/>
                <w:color w:val="1E293B"/>
                <w:sz w:val="18"/>
              </w:rPr>
              <w:t>Tìm phim phía Server</w:t>
            </w:r>
          </w:p>
        </w:tc>
        <w:tc>
          <w:tcPr>
            <w:tcW w:type="dxa" w:w="4896"/>
            <w:shd w:fill="FFFFFF"/>
            <w:tcMar>
              <w:top w:w="100" w:type="dxa"/>
              <w:bottom w:w="100" w:type="dxa"/>
              <w:left w:w="140" w:type="dxa"/>
              <w:right w:w="140" w:type="dxa"/>
            </w:tcMar>
          </w:tcPr>
          <w:p>
            <w:pPr>
              <w:jc w:val="left"/>
            </w:pPr>
            <w:r>
              <w:rPr>
                <w:rFonts w:ascii="Segoe UI" w:hAnsi="Segoe UI"/>
                <w:color w:val="1E293B"/>
                <w:sz w:val="18"/>
              </w:rPr>
              <w:t>GET /api/collections/movies/records?filter=(title~'bunny')</w:t>
            </w:r>
          </w:p>
        </w:tc>
        <w:tc>
          <w:tcPr>
            <w:tcW w:type="dxa" w:w="1728"/>
            <w:shd w:fill="FFFFFF"/>
            <w:tcMar>
              <w:top w:w="100" w:type="dxa"/>
              <w:bottom w:w="100" w:type="dxa"/>
              <w:left w:w="140" w:type="dxa"/>
              <w:right w:w="140" w:type="dxa"/>
            </w:tcMar>
          </w:tcPr>
          <w:p>
            <w:pPr>
              <w:jc w:val="left"/>
            </w:pPr>
            <w:r>
              <w:rPr>
                <w:rFonts w:ascii="Segoe UI" w:hAnsi="Segoe UI"/>
                <w:color w:val="1E293B"/>
                <w:sz w:val="18"/>
              </w:rPr>
              <w:t>Phương án phụ</w:t>
            </w:r>
          </w:p>
        </w:tc>
      </w:tr>
      <w:tr>
        <w:tc>
          <w:tcPr>
            <w:tcW w:type="dxa" w:w="2880"/>
            <w:shd w:fill="F8F9FA"/>
            <w:tcMar>
              <w:top w:w="100" w:type="dxa"/>
              <w:bottom w:w="100" w:type="dxa"/>
              <w:left w:w="140" w:type="dxa"/>
              <w:right w:w="140" w:type="dxa"/>
            </w:tcMar>
          </w:tcPr>
          <w:p>
            <w:pPr>
              <w:jc w:val="center"/>
            </w:pPr>
            <w:r>
              <w:rPr>
                <w:rFonts w:ascii="Segoe UI" w:hAnsi="Segoe UI"/>
                <w:color w:val="1E293B"/>
                <w:sz w:val="18"/>
              </w:rPr>
              <w:t>Thêm / Sửa / Xóa phim</w:t>
            </w:r>
          </w:p>
        </w:tc>
        <w:tc>
          <w:tcPr>
            <w:tcW w:type="dxa" w:w="4896"/>
            <w:shd w:fill="F8F9FA"/>
            <w:tcMar>
              <w:top w:w="100" w:type="dxa"/>
              <w:bottom w:w="100" w:type="dxa"/>
              <w:left w:w="140" w:type="dxa"/>
              <w:right w:w="140" w:type="dxa"/>
            </w:tcMar>
          </w:tcPr>
          <w:p>
            <w:pPr>
              <w:jc w:val="left"/>
            </w:pPr>
            <w:r>
              <w:rPr>
                <w:rFonts w:ascii="Segoe UI" w:hAnsi="Segoe UI"/>
                <w:color w:val="1E293B"/>
                <w:sz w:val="18"/>
              </w:rPr>
              <w:t>POST / PATCH / DELETE /api/collections/movies/records/{id}</w:t>
            </w:r>
          </w:p>
        </w:tc>
        <w:tc>
          <w:tcPr>
            <w:tcW w:type="dxa" w:w="1728"/>
            <w:shd w:fill="F8F9FA"/>
            <w:tcMar>
              <w:top w:w="100" w:type="dxa"/>
              <w:bottom w:w="100" w:type="dxa"/>
              <w:left w:w="140" w:type="dxa"/>
              <w:right w:w="140" w:type="dxa"/>
            </w:tcMar>
          </w:tcPr>
          <w:p>
            <w:pPr>
              <w:jc w:val="left"/>
            </w:pPr>
            <w:r>
              <w:rPr>
                <w:rFonts w:ascii="Segoe UI" w:hAnsi="Segoe UI"/>
                <w:color w:val="1E293B"/>
                <w:sz w:val="18"/>
              </w:rPr>
              <w:t>Admin UI (Quản trị)</w:t>
            </w:r>
          </w:p>
        </w:tc>
      </w:tr>
    </w:tbl>
    <w:p>
      <w:pPr>
        <w:spacing w:before="120"/>
      </w:pPr>
      <w:r>
        <w:rPr>
          <w:b/>
        </w:rPr>
        <w:t xml:space="preserve">Lưu ý: </w:t>
      </w:r>
      <w:r>
        <w:t>Ứng dụng sử dụng SDK pocketbase trong Dart để giao tiếp nên cú pháp lệnh đã được bao đóng (abstracted). Việc ghi rõ các endpoint RESTful trong báo cáo chứng minh hệ thống tuân thủ chuẩn RESTful API.</w:t>
      </w:r>
    </w:p>
    <w:p>
      <w:pPr>
        <w:pStyle w:val="Heading1"/>
        <w:spacing w:before="280" w:after="120"/>
      </w:pPr>
      <w:r>
        <w:rPr>
          <w:color w:val="E50914"/>
        </w:rPr>
        <w:t>6. Thiết Kế Lớp (Class Diagram)</w:t>
      </w:r>
    </w:p>
    <w:tbl>
      <w:tblPr>
        <w:tblW w:type="auto" w:w="0"/>
        <w:jc w:val="center"/>
        <w:tblLayout w:type="fixed"/>
        <w:tblLook w:firstColumn="1" w:firstRow="1" w:lastColumn="0" w:lastRow="0" w:noHBand="0" w:noVBand="1" w:val="04A0"/>
      </w:tblPr>
      <w:tblGrid>
        <w:gridCol w:w="9605"/>
      </w:tblGrid>
      <w:tr>
        <w:tc>
          <w:tcPr>
            <w:tcW w:type="dxa" w:w="9360"/>
            <w:shd w:fill="1E1E24"/>
            <w:tcMar>
              <w:top w:w="140" w:type="dxa"/>
              <w:bottom w:w="140" w:type="dxa"/>
              <w:left w:w="200" w:type="dxa"/>
              <w:right w:w="200" w:type="dxa"/>
            </w:tcMar>
          </w:tcPr>
          <w:p>
            <w:pPr>
              <w:spacing w:before="40" w:after="40" w:line="276" w:lineRule="auto"/>
            </w:pPr>
            <w:r>
              <w:rPr>
                <w:rFonts w:ascii="Consolas" w:hAnsi="Consolas"/>
                <w:color w:val="DCE1EB"/>
                <w:sz w:val="17"/>
              </w:rPr>
              <w:t>classDiagram</w:t>
              <w:br/>
              <w:t xml:space="preserve">    class MovieModel {</w:t>
              <w:br/>
              <w:t xml:space="preserve">        +String id</w:t>
              <w:br/>
              <w:t xml:space="preserve">        +String title</w:t>
              <w:br/>
              <w:t xml:space="preserve">        +String description</w:t>
              <w:br/>
              <w:t xml:space="preserve">        +String category</w:t>
              <w:br/>
              <w:t xml:space="preserve">        +String posterUrl</w:t>
              <w:br/>
              <w:t xml:space="preserve">        +String videoUrl</w:t>
              <w:br/>
              <w:t xml:space="preserve">        +int releaseYear</w:t>
              <w:br/>
              <w:t xml:space="preserve">        +bool isFeatured</w:t>
              <w:br/>
              <w:t xml:space="preserve">        +fromRecord(RecordModel) MovieModel</w:t>
              <w:br/>
              <w:t xml:space="preserve">        +fromJson(Map) MovieModel</w:t>
              <w:br/>
              <w:t xml:space="preserve">    }</w:t>
              <w:br/>
              <w:t xml:space="preserve">    class PocketBaseService {</w:t>
              <w:br/>
              <w:t xml:space="preserve">        +PocketBase pb</w:t>
              <w:br/>
              <w:t xml:space="preserve">        +getMovies() List~MovieModel~</w:t>
              <w:br/>
              <w:t xml:space="preserve">        +getFeaturedMovies() List~MovieModel~</w:t>
              <w:br/>
              <w:t xml:space="preserve">        +getMoviesByCategory(category) List~MovieModel~</w:t>
              <w:br/>
              <w:t xml:space="preserve">    }</w:t>
              <w:br/>
              <w:t xml:space="preserve">    class HomeScreen</w:t>
              <w:br/>
              <w:t xml:space="preserve">    class PlayerScreen {</w:t>
              <w:br/>
              <w:t xml:space="preserve">        -VideoPlayerController _video</w:t>
              <w:br/>
              <w:t xml:space="preserve">        -ChewieController _chewie</w:t>
              <w:br/>
              <w:t xml:space="preserve">        -seekRelative(int seconds)</w:t>
              <w:br/>
              <w:t xml:space="preserve">    }</w:t>
              <w:br/>
              <w:t xml:space="preserve">    class MovieCard</w:t>
              <w:br/>
              <w:t xml:space="preserve">    HomeScreen ..&gt; PocketBaseService : gọi</w:t>
              <w:br/>
              <w:t xml:space="preserve">    PocketBaseService ..&gt; MovieModel : tạo đối tượng</w:t>
              <w:br/>
              <w:t xml:space="preserve">    HomeScreen o-- MovieCard : bố trí</w:t>
              <w:br/>
              <w:t xml:space="preserve">    HomeScreen ..&gt; PlayerScreen : điều hướng</w:t>
              <w:br/>
              <w:t xml:space="preserve">    PlayerScreen --&gt; MovieModel : hiển thị &amp; phát</w:t>
              <w:br/>
            </w:r>
          </w:p>
        </w:tc>
      </w:tr>
    </w:tbl>
    <w:p>
      <w:pPr>
        <w:spacing w:after="80"/>
      </w:pPr>
    </w:p>
    <w:p>
      <w:pPr>
        <w:pStyle w:val="Heading1"/>
        <w:spacing w:before="280" w:after="120"/>
      </w:pPr>
      <w:r>
        <w:rPr>
          <w:color w:val="E50914"/>
        </w:rPr>
        <w:t>7. Luồng Xử Lý Chính: Khởi Động &amp; Xem Phim</w:t>
      </w:r>
    </w:p>
    <w:tbl>
      <w:tblPr>
        <w:tblW w:type="auto" w:w="0"/>
        <w:jc w:val="center"/>
        <w:tblLayout w:type="fixed"/>
        <w:tblLook w:firstColumn="1" w:firstRow="1" w:lastColumn="0" w:lastRow="0" w:noHBand="0" w:noVBand="1" w:val="04A0"/>
      </w:tblPr>
      <w:tblGrid>
        <w:gridCol w:w="9605"/>
      </w:tblGrid>
      <w:tr>
        <w:tc>
          <w:tcPr>
            <w:tcW w:type="dxa" w:w="9360"/>
            <w:shd w:fill="1E1E24"/>
            <w:tcMar>
              <w:top w:w="140" w:type="dxa"/>
              <w:bottom w:w="140" w:type="dxa"/>
              <w:left w:w="200" w:type="dxa"/>
              <w:right w:w="200" w:type="dxa"/>
            </w:tcMar>
          </w:tcPr>
          <w:p>
            <w:pPr>
              <w:spacing w:before="40" w:after="40" w:line="276" w:lineRule="auto"/>
            </w:pPr>
            <w:r>
              <w:rPr>
                <w:rFonts w:ascii="Consolas" w:hAnsi="Consolas"/>
                <w:color w:val="DCE1EB"/>
                <w:sz w:val="17"/>
              </w:rPr>
              <w:t>sequenceDiagram</w:t>
              <w:br/>
              <w:t xml:space="preserve">    actor U as Người dùng</w:t>
              <w:br/>
              <w:t xml:space="preserve">    participant H as HomeScreen</w:t>
              <w:br/>
              <w:t xml:space="preserve">    participant S as PocketBaseService</w:t>
              <w:br/>
              <w:t xml:space="preserve">    participant P as PocketBase</w:t>
              <w:br/>
              <w:t xml:space="preserve">    participant V as PlayerScreen</w:t>
              <w:br/>
              <w:t xml:space="preserve">    participant M as Máy chủ media</w:t>
              <w:br/>
              <w:br/>
              <w:t xml:space="preserve">    U-&gt;&gt;H: Mở app</w:t>
              <w:br/>
              <w:t xml:space="preserve">    H-&gt;&gt;S: fetchMovies()</w:t>
              <w:br/>
              <w:t xml:space="preserve">    S-&gt;&gt;P: GET /api/collections/movies/records</w:t>
              <w:br/>
              <w:t xml:space="preserve">    P--&gt;&gt;S: JSON danh sách phim</w:t>
              <w:br/>
              <w:t xml:space="preserve">    S--&gt;&gt;H: danh sách MovieModel</w:t>
              <w:br/>
              <w:t xml:space="preserve">    H--&gt;&gt;U: Hiển thị banner và các hàng phim</w:t>
              <w:br/>
              <w:t xml:space="preserve">    U-&gt;&gt;H: Chọn một phim</w:t>
              <w:br/>
              <w:t xml:space="preserve">    H-&gt;&gt;V: Navigator.push(movie)</w:t>
              <w:br/>
              <w:t xml:space="preserve">    V-&gt;&gt;M: HTTP GET video_url</w:t>
              <w:br/>
              <w:t xml:space="preserve">    M--&gt;&gt;V: Luồng video (Streaming)</w:t>
              <w:br/>
              <w:t xml:space="preserve">    V--&gt;&gt;U: Phát video qua Chewie</w:t>
              <w:br/>
            </w:r>
          </w:p>
        </w:tc>
      </w:tr>
    </w:tbl>
    <w:p>
      <w:pPr>
        <w:spacing w:after="80"/>
      </w:pPr>
    </w:p>
    <w:p>
      <w:pPr>
        <w:pStyle w:val="Heading1"/>
        <w:spacing w:before="280" w:after="120"/>
      </w:pPr>
      <w:r>
        <w:rPr>
          <w:color w:val="E50914"/>
        </w:rPr>
        <w:t>8. Quyết Định Thiết Kế &amp; Đánh Đổi (Trade-offs)</w:t>
      </w:r>
    </w:p>
    <w:tbl>
      <w:tblPr>
        <w:tblW w:type="auto" w:w="0"/>
        <w:jc w:val="center"/>
        <w:tblLook w:firstColumn="1" w:firstRow="1" w:lastColumn="0" w:lastRow="0" w:noHBand="0" w:noVBand="1" w:val="04A0"/>
      </w:tblPr>
      <w:tblGrid>
        <w:gridCol w:w="3202"/>
        <w:gridCol w:w="3202"/>
        <w:gridCol w:w="3202"/>
      </w:tblGrid>
      <w:tr>
        <w:tc>
          <w:tcPr>
            <w:tcW w:type="dxa" w:w="2592"/>
            <w:shd w:fill="E50914"/>
            <w:tcMar>
              <w:top w:w="120" w:type="dxa"/>
              <w:bottom w:w="120" w:type="dxa"/>
              <w:left w:w="140" w:type="dxa"/>
              <w:right w:w="140" w:type="dxa"/>
            </w:tcMar>
          </w:tcPr>
          <w:p>
            <w:pPr>
              <w:jc w:val="center"/>
            </w:pPr>
            <w:r>
              <w:rPr>
                <w:rFonts w:ascii="Segoe UI" w:hAnsi="Segoe UI"/>
                <w:b/>
                <w:color w:val="FFFFFF"/>
                <w:sz w:val="19"/>
              </w:rPr>
              <w:t>Quyết định kỹ thuật</w:t>
            </w:r>
          </w:p>
        </w:tc>
        <w:tc>
          <w:tcPr>
            <w:tcW w:type="dxa" w:w="3600"/>
            <w:shd w:fill="E50914"/>
            <w:tcMar>
              <w:top w:w="120" w:type="dxa"/>
              <w:bottom w:w="120" w:type="dxa"/>
              <w:left w:w="140" w:type="dxa"/>
              <w:right w:w="140" w:type="dxa"/>
            </w:tcMar>
          </w:tcPr>
          <w:p>
            <w:pPr>
              <w:jc w:val="center"/>
            </w:pPr>
            <w:r>
              <w:rPr>
                <w:rFonts w:ascii="Segoe UI" w:hAnsi="Segoe UI"/>
                <w:b/>
                <w:color w:val="FFFFFF"/>
                <w:sz w:val="19"/>
              </w:rPr>
              <w:t>Lý do lựa chọn</w:t>
            </w:r>
          </w:p>
        </w:tc>
        <w:tc>
          <w:tcPr>
            <w:tcW w:type="dxa" w:w="3312"/>
            <w:shd w:fill="E50914"/>
            <w:tcMar>
              <w:top w:w="120" w:type="dxa"/>
              <w:bottom w:w="120" w:type="dxa"/>
              <w:left w:w="140" w:type="dxa"/>
              <w:right w:w="140" w:type="dxa"/>
            </w:tcMar>
          </w:tcPr>
          <w:p>
            <w:pPr>
              <w:jc w:val="center"/>
            </w:pPr>
            <w:r>
              <w:rPr>
                <w:rFonts w:ascii="Segoe UI" w:hAnsi="Segoe UI"/>
                <w:b/>
                <w:color w:val="FFFFFF"/>
                <w:sz w:val="19"/>
              </w:rPr>
              <w:t>Đánh đổi &amp; Cách khắc phục</w:t>
            </w:r>
          </w:p>
        </w:tc>
      </w:tr>
      <w:tr>
        <w:tc>
          <w:tcPr>
            <w:tcW w:type="dxa" w:w="2592"/>
            <w:shd w:fill="FFFFFF"/>
            <w:tcMar>
              <w:top w:w="100" w:type="dxa"/>
              <w:bottom w:w="100" w:type="dxa"/>
              <w:left w:w="140" w:type="dxa"/>
              <w:right w:w="140" w:type="dxa"/>
            </w:tcMar>
          </w:tcPr>
          <w:p>
            <w:pPr>
              <w:jc w:val="center"/>
            </w:pPr>
            <w:r>
              <w:rPr>
                <w:rFonts w:ascii="Segoe UI" w:hAnsi="Segoe UI"/>
                <w:color w:val="1E293B"/>
                <w:sz w:val="18"/>
              </w:rPr>
              <w:t>Video lưu ngoài, DB chỉ lưu link</w:t>
            </w:r>
          </w:p>
        </w:tc>
        <w:tc>
          <w:tcPr>
            <w:tcW w:type="dxa" w:w="3600"/>
            <w:shd w:fill="FFFFFF"/>
            <w:tcMar>
              <w:top w:w="100" w:type="dxa"/>
              <w:bottom w:w="100" w:type="dxa"/>
              <w:left w:w="140" w:type="dxa"/>
              <w:right w:w="140" w:type="dxa"/>
            </w:tcMar>
          </w:tcPr>
          <w:p>
            <w:pPr>
              <w:jc w:val="left"/>
            </w:pPr>
            <w:r>
              <w:rPr>
                <w:rFonts w:ascii="Segoe UI" w:hAnsi="Segoe UI"/>
                <w:color w:val="1E293B"/>
                <w:sz w:val="18"/>
              </w:rPr>
              <w:t>Gói miễn phí của PocketHost hạn chế dung lượng. Link .mp4 chạy trực tiếp được ngay.</w:t>
            </w:r>
          </w:p>
        </w:tc>
        <w:tc>
          <w:tcPr>
            <w:tcW w:type="dxa" w:w="3312"/>
            <w:shd w:fill="FFFFFF"/>
            <w:tcMar>
              <w:top w:w="100" w:type="dxa"/>
              <w:bottom w:w="100" w:type="dxa"/>
              <w:left w:w="140" w:type="dxa"/>
              <w:right w:w="140" w:type="dxa"/>
            </w:tcMar>
          </w:tcPr>
          <w:p>
            <w:pPr>
              <w:jc w:val="left"/>
            </w:pPr>
            <w:r>
              <w:rPr>
                <w:rFonts w:ascii="Segoe UI" w:hAnsi="Segoe UI"/>
                <w:color w:val="1E293B"/>
                <w:sz w:val="18"/>
              </w:rPr>
              <w:t>Phụ thuộc bên thứ ba. Khắc phục: chọn nguồn CDN uy tín (Google Cloud Storage) và sao lưu dữ liệu.</w:t>
            </w:r>
          </w:p>
        </w:tc>
      </w:tr>
      <w:tr>
        <w:tc>
          <w:tcPr>
            <w:tcW w:type="dxa" w:w="2592"/>
            <w:shd w:fill="F8F9FA"/>
            <w:tcMar>
              <w:top w:w="100" w:type="dxa"/>
              <w:bottom w:w="100" w:type="dxa"/>
              <w:left w:w="140" w:type="dxa"/>
              <w:right w:w="140" w:type="dxa"/>
            </w:tcMar>
          </w:tcPr>
          <w:p>
            <w:pPr>
              <w:jc w:val="center"/>
            </w:pPr>
            <w:r>
              <w:rPr>
                <w:rFonts w:ascii="Segoe UI" w:hAnsi="Segoe UI"/>
                <w:color w:val="1E293B"/>
                <w:sz w:val="18"/>
              </w:rPr>
              <w:t>Tìm kiếm lọc trên máy (In-memory)</w:t>
            </w:r>
          </w:p>
        </w:tc>
        <w:tc>
          <w:tcPr>
            <w:tcW w:type="dxa" w:w="3600"/>
            <w:shd w:fill="F8F9FA"/>
            <w:tcMar>
              <w:top w:w="100" w:type="dxa"/>
              <w:bottom w:w="100" w:type="dxa"/>
              <w:left w:w="140" w:type="dxa"/>
              <w:right w:w="140" w:type="dxa"/>
            </w:tcMar>
          </w:tcPr>
          <w:p>
            <w:pPr>
              <w:jc w:val="left"/>
            </w:pPr>
            <w:r>
              <w:rPr>
                <w:rFonts w:ascii="Segoe UI" w:hAnsi="Segoe UI"/>
                <w:color w:val="1E293B"/>
                <w:sz w:val="18"/>
              </w:rPr>
              <w:t>Dữ liệu mẫu 8-10 phim, tìm tức thì không tốn request mạng.</w:t>
            </w:r>
          </w:p>
        </w:tc>
        <w:tc>
          <w:tcPr>
            <w:tcW w:type="dxa" w:w="3312"/>
            <w:shd w:fill="F8F9FA"/>
            <w:tcMar>
              <w:top w:w="100" w:type="dxa"/>
              <w:bottom w:w="100" w:type="dxa"/>
              <w:left w:w="140" w:type="dxa"/>
              <w:right w:w="140" w:type="dxa"/>
            </w:tcMar>
          </w:tcPr>
          <w:p>
            <w:pPr>
              <w:jc w:val="left"/>
            </w:pPr>
            <w:r>
              <w:rPr>
                <w:rFonts w:ascii="Segoe UI" w:hAnsi="Segoe UI"/>
                <w:color w:val="1E293B"/>
                <w:sz w:val="18"/>
              </w:rPr>
              <w:t>Không mở rộng được khi có hàng chục nghìn phim. Khắc phục: chuyển sang dùng filter API khi mở rộng.</w:t>
            </w:r>
          </w:p>
        </w:tc>
      </w:tr>
      <w:tr>
        <w:tc>
          <w:tcPr>
            <w:tcW w:type="dxa" w:w="2592"/>
            <w:shd w:fill="FFFFFF"/>
            <w:tcMar>
              <w:top w:w="100" w:type="dxa"/>
              <w:bottom w:w="100" w:type="dxa"/>
              <w:left w:w="140" w:type="dxa"/>
              <w:right w:w="140" w:type="dxa"/>
            </w:tcMar>
          </w:tcPr>
          <w:p>
            <w:pPr>
              <w:jc w:val="center"/>
            </w:pPr>
            <w:r>
              <w:rPr>
                <w:rFonts w:ascii="Segoe UI" w:hAnsi="Segoe UI"/>
                <w:color w:val="1E293B"/>
                <w:sz w:val="18"/>
              </w:rPr>
              <w:t>Tải danh sách 1 lần (Fetch-once)</w:t>
            </w:r>
          </w:p>
        </w:tc>
        <w:tc>
          <w:tcPr>
            <w:tcW w:type="dxa" w:w="3600"/>
            <w:shd w:fill="FFFFFF"/>
            <w:tcMar>
              <w:top w:w="100" w:type="dxa"/>
              <w:bottom w:w="100" w:type="dxa"/>
              <w:left w:w="140" w:type="dxa"/>
              <w:right w:w="140" w:type="dxa"/>
            </w:tcMar>
          </w:tcPr>
          <w:p>
            <w:pPr>
              <w:jc w:val="left"/>
            </w:pPr>
            <w:r>
              <w:rPr>
                <w:rFonts w:ascii="Segoe UI" w:hAnsi="Segoe UI"/>
                <w:color w:val="1E293B"/>
                <w:sz w:val="18"/>
              </w:rPr>
              <w:t>Đơn giản, trải nghiệm mượt, không lỗi nhấp nháy UI.</w:t>
            </w:r>
          </w:p>
        </w:tc>
        <w:tc>
          <w:tcPr>
            <w:tcW w:type="dxa" w:w="3312"/>
            <w:shd w:fill="FFFFFF"/>
            <w:tcMar>
              <w:top w:w="100" w:type="dxa"/>
              <w:bottom w:w="100" w:type="dxa"/>
              <w:left w:w="140" w:type="dxa"/>
              <w:right w:w="140" w:type="dxa"/>
            </w:tcMar>
          </w:tcPr>
          <w:p>
            <w:pPr>
              <w:jc w:val="left"/>
            </w:pPr>
            <w:r>
              <w:rPr>
                <w:rFonts w:ascii="Segoe UI" w:hAnsi="Segoe UI"/>
                <w:color w:val="1E293B"/>
                <w:sz w:val="18"/>
              </w:rPr>
              <w:t>Dữ liệu không tự cập nhật khi admin sửa. Khắc phục: bổ sung tính năng vuốt để làm mới (Pull-to-refresh).</w:t>
            </w:r>
          </w:p>
        </w:tc>
      </w:tr>
      <w:tr>
        <w:tc>
          <w:tcPr>
            <w:tcW w:type="dxa" w:w="2592"/>
            <w:shd w:fill="F8F9FA"/>
            <w:tcMar>
              <w:top w:w="100" w:type="dxa"/>
              <w:bottom w:w="100" w:type="dxa"/>
              <w:left w:w="140" w:type="dxa"/>
              <w:right w:w="140" w:type="dxa"/>
            </w:tcMar>
          </w:tcPr>
          <w:p>
            <w:pPr>
              <w:jc w:val="center"/>
            </w:pPr>
            <w:r>
              <w:rPr>
                <w:rFonts w:ascii="Segoe UI" w:hAnsi="Segoe UI"/>
                <w:color w:val="1E293B"/>
                <w:sz w:val="18"/>
              </w:rPr>
              <w:t>Không cơ chế đăng nhập người xem</w:t>
            </w:r>
          </w:p>
        </w:tc>
        <w:tc>
          <w:tcPr>
            <w:tcW w:type="dxa" w:w="3600"/>
            <w:shd w:fill="F8F9FA"/>
            <w:tcMar>
              <w:top w:w="100" w:type="dxa"/>
              <w:bottom w:w="100" w:type="dxa"/>
              <w:left w:w="140" w:type="dxa"/>
              <w:right w:w="140" w:type="dxa"/>
            </w:tcMar>
          </w:tcPr>
          <w:p>
            <w:pPr>
              <w:jc w:val="left"/>
            </w:pPr>
            <w:r>
              <w:rPr>
                <w:rFonts w:ascii="Segoe UI" w:hAnsi="Segoe UI"/>
                <w:color w:val="1E293B"/>
                <w:sz w:val="18"/>
              </w:rPr>
              <w:t>Phù hợp với phạm vi đồ án tập trung vào luồng xem video.</w:t>
            </w:r>
          </w:p>
        </w:tc>
        <w:tc>
          <w:tcPr>
            <w:tcW w:type="dxa" w:w="3312"/>
            <w:shd w:fill="F8F9FA"/>
            <w:tcMar>
              <w:top w:w="100" w:type="dxa"/>
              <w:bottom w:w="100" w:type="dxa"/>
              <w:left w:w="140" w:type="dxa"/>
              <w:right w:w="140" w:type="dxa"/>
            </w:tcMar>
          </w:tcPr>
          <w:p>
            <w:pPr>
              <w:jc w:val="left"/>
            </w:pPr>
            <w:r>
              <w:rPr>
                <w:rFonts w:ascii="Segoe UI" w:hAnsi="Segoe UI"/>
                <w:color w:val="1E293B"/>
                <w:sz w:val="18"/>
              </w:rPr>
              <w:t>Chưa có danh sách yêu thích cá nhân. Khắc phục: kích hoạt collection users có sẵn khi nâng cấp.</w:t>
            </w:r>
          </w:p>
        </w:tc>
      </w:tr>
      <w:tr>
        <w:tc>
          <w:tcPr>
            <w:tcW w:type="dxa" w:w="2592"/>
            <w:shd w:fill="FFFFFF"/>
            <w:tcMar>
              <w:top w:w="100" w:type="dxa"/>
              <w:bottom w:w="100" w:type="dxa"/>
              <w:left w:w="140" w:type="dxa"/>
              <w:right w:w="140" w:type="dxa"/>
            </w:tcMar>
          </w:tcPr>
          <w:p>
            <w:pPr>
              <w:jc w:val="center"/>
            </w:pPr>
            <w:r>
              <w:rPr>
                <w:rFonts w:ascii="Segoe UI" w:hAnsi="Segoe UI"/>
                <w:color w:val="1E293B"/>
                <w:sz w:val="18"/>
              </w:rPr>
              <w:t>PocketBase thay cho tự viết backend</w:t>
            </w:r>
          </w:p>
        </w:tc>
        <w:tc>
          <w:tcPr>
            <w:tcW w:type="dxa" w:w="3600"/>
            <w:shd w:fill="FFFFFF"/>
            <w:tcMar>
              <w:top w:w="100" w:type="dxa"/>
              <w:bottom w:w="100" w:type="dxa"/>
              <w:left w:w="140" w:type="dxa"/>
              <w:right w:w="140" w:type="dxa"/>
            </w:tcMar>
          </w:tcPr>
          <w:p>
            <w:pPr>
              <w:jc w:val="left"/>
            </w:pPr>
            <w:r>
              <w:rPr>
                <w:rFonts w:ascii="Segoe UI" w:hAnsi="Segoe UI"/>
                <w:color w:val="1E293B"/>
                <w:sz w:val="18"/>
              </w:rPr>
              <w:t>Gói gọn trong 1 file thực thi, có sẵn REST API, Admin UI, SQLite.</w:t>
            </w:r>
          </w:p>
        </w:tc>
        <w:tc>
          <w:tcPr>
            <w:tcW w:type="dxa" w:w="3312"/>
            <w:shd w:fill="FFFFFF"/>
            <w:tcMar>
              <w:top w:w="100" w:type="dxa"/>
              <w:bottom w:w="100" w:type="dxa"/>
              <w:left w:w="140" w:type="dxa"/>
              <w:right w:w="140" w:type="dxa"/>
            </w:tcMar>
          </w:tcPr>
          <w:p>
            <w:pPr>
              <w:jc w:val="left"/>
            </w:pPr>
            <w:r>
              <w:rPr>
                <w:rFonts w:ascii="Segoe UI" w:hAnsi="Segoe UI"/>
                <w:color w:val="1E293B"/>
                <w:sz w:val="18"/>
              </w:rPr>
              <w:t>Ít linh hoạt hơn backend viết tay từ đầu (Java/Node.js). Phù hợp hoàn hảo cho FOSS MVP.</w:t>
            </w:r>
          </w:p>
        </w:tc>
      </w:tr>
      <w:tr>
        <w:tc>
          <w:tcPr>
            <w:tcW w:type="dxa" w:w="2592"/>
            <w:shd w:fill="F8F9FA"/>
            <w:tcMar>
              <w:top w:w="100" w:type="dxa"/>
              <w:bottom w:w="100" w:type="dxa"/>
              <w:left w:w="140" w:type="dxa"/>
              <w:right w:w="140" w:type="dxa"/>
            </w:tcMar>
          </w:tcPr>
          <w:p>
            <w:pPr>
              <w:jc w:val="center"/>
            </w:pPr>
            <w:r>
              <w:rPr>
                <w:rFonts w:ascii="Segoe UI" w:hAnsi="Segoe UI"/>
                <w:color w:val="1E293B"/>
                <w:sz w:val="18"/>
              </w:rPr>
              <w:t>Chewie bọc VideoPlayer</w:t>
            </w:r>
          </w:p>
        </w:tc>
        <w:tc>
          <w:tcPr>
            <w:tcW w:type="dxa" w:w="3600"/>
            <w:shd w:fill="F8F9FA"/>
            <w:tcMar>
              <w:top w:w="100" w:type="dxa"/>
              <w:bottom w:w="100" w:type="dxa"/>
              <w:left w:w="140" w:type="dxa"/>
              <w:right w:w="140" w:type="dxa"/>
            </w:tcMar>
          </w:tcPr>
          <w:p>
            <w:pPr>
              <w:jc w:val="left"/>
            </w:pPr>
            <w:r>
              <w:rPr>
                <w:rFonts w:ascii="Segoe UI" w:hAnsi="Segoe UI"/>
                <w:color w:val="1E293B"/>
                <w:sz w:val="18"/>
              </w:rPr>
              <w:t>Có sẵn bộ điều khiển chuẩn mực và tự động xoay ngang toàn màn hình.</w:t>
            </w:r>
          </w:p>
        </w:tc>
        <w:tc>
          <w:tcPr>
            <w:tcW w:type="dxa" w:w="3312"/>
            <w:shd w:fill="F8F9FA"/>
            <w:tcMar>
              <w:top w:w="100" w:type="dxa"/>
              <w:bottom w:w="100" w:type="dxa"/>
              <w:left w:w="140" w:type="dxa"/>
              <w:right w:w="140" w:type="dxa"/>
            </w:tcMar>
          </w:tcPr>
          <w:p>
            <w:pPr>
              <w:jc w:val="left"/>
            </w:pPr>
            <w:r>
              <w:rPr>
                <w:rFonts w:ascii="Segoe UI" w:hAnsi="Segoe UI"/>
                <w:color w:val="1E293B"/>
                <w:sz w:val="18"/>
              </w:rPr>
              <w:t>Cần tự viết thêm nút tua ±10s. Khắc phục: bổ sung nút tắt trực quan.</w:t>
            </w:r>
          </w:p>
        </w:tc>
      </w:tr>
    </w:tbl>
    <w:p>
      <w:pPr>
        <w:spacing w:before="120"/>
      </w:pPr>
      <w:r>
        <w:rPr>
          <w:b/>
        </w:rPr>
        <w:t xml:space="preserve">Về khía cạnh bảo mật: </w:t>
      </w:r>
      <w:r>
        <w:t>Ứng dụng không chứa bất kỳ API key, secret token hay mật khẩu nhạy cảm nào, chỉ có URL server công khai. Toàn bộ quyền sửa đổi dữ liệu đã bị khóa tại server, nên dù có trích xuất file APK cũng không thể can thiệp dữ liệu.</w:t>
      </w:r>
    </w:p>
    <w:p>
      <w:pPr>
        <w:pStyle w:val="Heading1"/>
        <w:spacing w:before="280" w:after="120"/>
      </w:pPr>
      <w:r>
        <w:rPr>
          <w:color w:val="E50914"/>
        </w:rPr>
        <w:t>9. Rủi Ro &amp; Hướng Phát Triển</w:t>
      </w:r>
    </w:p>
    <w:tbl>
      <w:tblPr>
        <w:tblW w:type="auto" w:w="0"/>
        <w:jc w:val="center"/>
        <w:tblLook w:firstColumn="1" w:firstRow="1" w:lastColumn="0" w:lastRow="0" w:noHBand="0" w:noVBand="1" w:val="04A0"/>
      </w:tblPr>
      <w:tblGrid>
        <w:gridCol w:w="4802"/>
        <w:gridCol w:w="4802"/>
      </w:tblGrid>
      <w:tr>
        <w:tc>
          <w:tcPr>
            <w:tcW w:type="dxa" w:w="3600"/>
            <w:shd w:fill="E50914"/>
            <w:tcMar>
              <w:top w:w="120" w:type="dxa"/>
              <w:bottom w:w="120" w:type="dxa"/>
              <w:left w:w="140" w:type="dxa"/>
              <w:right w:w="140" w:type="dxa"/>
            </w:tcMar>
          </w:tcPr>
          <w:p>
            <w:pPr>
              <w:jc w:val="center"/>
            </w:pPr>
            <w:r>
              <w:rPr>
                <w:rFonts w:ascii="Segoe UI" w:hAnsi="Segoe UI"/>
                <w:b/>
                <w:color w:val="FFFFFF"/>
                <w:sz w:val="19"/>
              </w:rPr>
              <w:t>Rủi ro tiềm ẩn</w:t>
            </w:r>
          </w:p>
        </w:tc>
        <w:tc>
          <w:tcPr>
            <w:tcW w:type="dxa" w:w="5904"/>
            <w:shd w:fill="E50914"/>
            <w:tcMar>
              <w:top w:w="120" w:type="dxa"/>
              <w:bottom w:w="120" w:type="dxa"/>
              <w:left w:w="140" w:type="dxa"/>
              <w:right w:w="140" w:type="dxa"/>
            </w:tcMar>
          </w:tcPr>
          <w:p>
            <w:pPr>
              <w:jc w:val="center"/>
            </w:pPr>
            <w:r>
              <w:rPr>
                <w:rFonts w:ascii="Segoe UI" w:hAnsi="Segoe UI"/>
                <w:b/>
                <w:color w:val="FFFFFF"/>
                <w:sz w:val="19"/>
              </w:rPr>
              <w:t>Phương án giảm thiểu đã thực hiện</w:t>
            </w:r>
          </w:p>
        </w:tc>
      </w:tr>
      <w:tr>
        <w:tc>
          <w:tcPr>
            <w:tcW w:type="dxa" w:w="3600"/>
            <w:shd w:fill="FFFFFF"/>
            <w:tcMar>
              <w:top w:w="100" w:type="dxa"/>
              <w:bottom w:w="100" w:type="dxa"/>
              <w:left w:w="140" w:type="dxa"/>
              <w:right w:w="140" w:type="dxa"/>
            </w:tcMar>
          </w:tcPr>
          <w:p>
            <w:pPr>
              <w:jc w:val="center"/>
            </w:pPr>
            <w:r>
              <w:rPr>
                <w:rFonts w:ascii="Segoe UI" w:hAnsi="Segoe UI"/>
                <w:color w:val="1E293B"/>
                <w:sz w:val="18"/>
              </w:rPr>
              <w:t>Link video bên ngoài ngừng hoạt động</w:t>
            </w:r>
          </w:p>
        </w:tc>
        <w:tc>
          <w:tcPr>
            <w:tcW w:type="dxa" w:w="5904"/>
            <w:shd w:fill="FFFFFF"/>
            <w:tcMar>
              <w:top w:w="100" w:type="dxa"/>
              <w:bottom w:w="100" w:type="dxa"/>
              <w:left w:w="140" w:type="dxa"/>
              <w:right w:w="140" w:type="dxa"/>
            </w:tcMar>
          </w:tcPr>
          <w:p>
            <w:pPr>
              <w:jc w:val="left"/>
            </w:pPr>
            <w:r>
              <w:rPr>
                <w:rFonts w:ascii="Segoe UI" w:hAnsi="Segoe UI"/>
                <w:color w:val="1E293B"/>
                <w:sz w:val="18"/>
              </w:rPr>
              <w:t>Upload sẵn 2-3 phim vào trường file của PocketBase để làm dự phòng; đồng thời có sẵn tập tin video sao lưu.</w:t>
            </w:r>
          </w:p>
        </w:tc>
      </w:tr>
      <w:tr>
        <w:tc>
          <w:tcPr>
            <w:tcW w:type="dxa" w:w="3600"/>
            <w:shd w:fill="F8F9FA"/>
            <w:tcMar>
              <w:top w:w="100" w:type="dxa"/>
              <w:bottom w:w="100" w:type="dxa"/>
              <w:left w:w="140" w:type="dxa"/>
              <w:right w:w="140" w:type="dxa"/>
            </w:tcMar>
          </w:tcPr>
          <w:p>
            <w:pPr>
              <w:jc w:val="center"/>
            </w:pPr>
            <w:r>
              <w:rPr>
                <w:rFonts w:ascii="Segoe UI" w:hAnsi="Segoe UI"/>
                <w:color w:val="1E293B"/>
                <w:sz w:val="18"/>
              </w:rPr>
              <w:t>Mất mạng khi đang thuyết trình demo</w:t>
            </w:r>
          </w:p>
        </w:tc>
        <w:tc>
          <w:tcPr>
            <w:tcW w:type="dxa" w:w="5904"/>
            <w:shd w:fill="F8F9FA"/>
            <w:tcMar>
              <w:top w:w="100" w:type="dxa"/>
              <w:bottom w:w="100" w:type="dxa"/>
              <w:left w:w="140" w:type="dxa"/>
              <w:right w:w="140" w:type="dxa"/>
            </w:tcMar>
          </w:tcPr>
          <w:p>
            <w:pPr>
              <w:jc w:val="left"/>
            </w:pPr>
            <w:r>
              <w:rPr>
                <w:rFonts w:ascii="Segoe UI" w:hAnsi="Segoe UI"/>
                <w:color w:val="1E293B"/>
                <w:sz w:val="18"/>
              </w:rPr>
              <w:t>Tích hợp cơ chế tự động chuyển sang 8 phim mẫu offline (không bao giờ crash); chuẩn bị sẵn video quay màn hình chất lượng cao.</w:t>
            </w:r>
          </w:p>
        </w:tc>
      </w:tr>
      <w:tr>
        <w:tc>
          <w:tcPr>
            <w:tcW w:type="dxa" w:w="3600"/>
            <w:shd w:fill="FFFFFF"/>
            <w:tcMar>
              <w:top w:w="100" w:type="dxa"/>
              <w:bottom w:w="100" w:type="dxa"/>
              <w:left w:w="140" w:type="dxa"/>
              <w:right w:w="140" w:type="dxa"/>
            </w:tcMar>
          </w:tcPr>
          <w:p>
            <w:pPr>
              <w:jc w:val="center"/>
            </w:pPr>
            <w:r>
              <w:rPr>
                <w:rFonts w:ascii="Segoe UI" w:hAnsi="Segoe UI"/>
                <w:color w:val="1E293B"/>
                <w:sz w:val="18"/>
              </w:rPr>
              <w:t>Instance PocketHost rơi vào trạng thái ngủ do không dùng</w:t>
            </w:r>
          </w:p>
        </w:tc>
        <w:tc>
          <w:tcPr>
            <w:tcW w:type="dxa" w:w="5904"/>
            <w:shd w:fill="FFFFFF"/>
            <w:tcMar>
              <w:top w:w="100" w:type="dxa"/>
              <w:bottom w:w="100" w:type="dxa"/>
              <w:left w:w="140" w:type="dxa"/>
              <w:right w:w="140" w:type="dxa"/>
            </w:tcMar>
          </w:tcPr>
          <w:p>
            <w:pPr>
              <w:jc w:val="left"/>
            </w:pPr>
            <w:r>
              <w:rPr>
                <w:rFonts w:ascii="Segoe UI" w:hAnsi="Segoe UI"/>
                <w:color w:val="1E293B"/>
                <w:sz w:val="18"/>
              </w:rPr>
              <w:t>Mở thử và gửi request đánh thức instance trước giờ báo cáo 10 phút.</w:t>
            </w:r>
          </w:p>
        </w:tc>
      </w:tr>
    </w:tbl>
    <w:p>
      <w:pPr>
        <w:spacing w:before="120"/>
      </w:pPr>
      <w:r>
        <w:rPr>
          <w:b/>
        </w:rPr>
        <w:t>Hướng phát triển (Nội dung cho slide tương lai):</w:t>
        <w:br/>
      </w:r>
      <w:r>
        <w:t>• Đăng nhập &amp; danh sách yêu thích cá nhân hóa (dùng collection users có sẵn của PocketBase).</w:t>
        <w:br/>
      </w:r>
      <w:r>
        <w:t>• Lưu tiến trình xem dở (ghi nhớ vị trí giây đang phát).</w:t>
        <w:br/>
      </w:r>
      <w:r>
        <w:t>• Bộ lọc đa điều kiện phía máy chủ (theo năm, độ dài, điểm bình chọn).</w:t>
        <w:br/>
      </w:r>
      <w:r>
        <w:t>• Chế độ tải phim xem ngoại tuyến (Offline download).</w:t>
      </w:r>
    </w:p>
    <w:p>
      <w:pPr>
        <w:spacing w:after="280"/>
      </w:pPr>
    </w:p>
    <w:p>
      <w:pPr>
        <w:jc w:val="right"/>
      </w:pPr>
      <w:r>
        <w:rPr>
          <w:i/>
          <w:color w:val="8C8C8C"/>
          <w:sz w:val="18"/>
        </w:rPr>
        <w:t>Đồ án Mã Nguồn Mở OpenFlix - Hoàn tất tháng 10/2026</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